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餐饮门店在线智能服务体 — 系统设计文档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项目目标</w:t>
      </w:r>
    </w:p>
    <w:p>
      <w:r>
        <w:rPr>
          <w:rFonts w:ascii="微软雅黑" w:hAnsi="微软雅黑"/>
          <w:sz w:val="22"/>
        </w:rPr>
        <w:t>构建一套 SaaS 平台，为餐饮门店提供以下功能的在线智能服务体：</w:t>
      </w:r>
    </w:p>
    <w:p>
      <w:pPr>
        <w:pStyle w:val="ListBullet"/>
      </w:pPr>
      <w:r>
        <w:t>• 官网宣传（模板化、自动生成）</w:t>
      </w:r>
    </w:p>
    <w:p>
      <w:pPr>
        <w:pStyle w:val="ListBullet"/>
      </w:pPr>
      <w:r>
        <w:t>• 在线订单</w:t>
      </w:r>
    </w:p>
    <w:p>
      <w:pPr>
        <w:pStyle w:val="ListBullet"/>
      </w:pPr>
      <w:r>
        <w:t>• 在线付款</w:t>
      </w:r>
    </w:p>
    <w:p>
      <w:pPr>
        <w:pStyle w:val="ListBullet"/>
      </w:pPr>
      <w:r>
        <w:t>• 智能客服（文本 + 语音电话）</w:t>
      </w:r>
    </w:p>
    <w:p>
      <w:pPr>
        <w:pStyle w:val="ListBullet"/>
      </w:pPr>
      <w:r>
        <w:t>• Google Drive 知识库驱动 AI 回复</w:t>
      </w:r>
    </w:p>
    <w:p>
      <w:pPr>
        <w:pStyle w:val="Heading3"/>
      </w:pPr>
      <w:r>
        <w:t>1.2 核心原则</w:t>
      </w:r>
    </w:p>
    <w:p>
      <w:pPr>
        <w:pStyle w:val="ListBullet"/>
      </w:pPr>
      <w:r>
        <w:t>• 除第三方必要费用（Twilio 电话）外，全部使用免费服务</w:t>
      </w:r>
    </w:p>
    <w:p>
      <w:pPr>
        <w:pStyle w:val="ListBullet"/>
      </w:pPr>
      <w:r>
        <w:t>• 每个商户独立 Cloudflare 账户，享受独立免费额度</w:t>
      </w:r>
    </w:p>
    <w:p>
      <w:pPr>
        <w:pStyle w:val="ListBullet"/>
      </w:pPr>
      <w:r>
        <w:t>• 中央后台统一管控，商户零运维</w:t>
      </w:r>
    </w:p>
    <w:p>
      <w:pPr>
        <w:pStyle w:val="ListBullet"/>
      </w:pPr>
      <w:r>
        <w:t>• AI 使用 Cloudflare Workers AI（免费额度内），不引入外部 LLM API 成本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系统架构</w:t>
      </w:r>
    </w:p>
    <w:p>
      <w:pPr>
        <w:pStyle w:val="Heading3"/>
      </w:pPr>
      <w:r>
        <w:t>2.1 总体架构</w:t>
      </w:r>
    </w:p>
    <w:p>
      <w:pPr>
        <w:pStyle w:val="Code"/>
        <w:shd w:fill="F5F5F5" w:val="clear"/>
      </w:pPr>
      <w: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5F5F5" w:val="clear"/>
      </w:pPr>
      <w:r>
        <w:t>│                    中央管控平台（你的 Cloudflare 账号）        │</w:t>
      </w:r>
    </w:p>
    <w:p>
      <w:pPr>
        <w:pStyle w:val="Code"/>
        <w:shd w:fill="F5F5F5" w:val="clear"/>
      </w:pPr>
      <w:r>
        <w:t>│                                                           │</w:t>
      </w:r>
    </w:p>
    <w:p>
      <w:pPr>
        <w:pStyle w:val="Code"/>
        <w:shd w:fill="F5F5F5" w:val="clear"/>
      </w:pPr>
      <w:r>
        <w:t>│  ┌──────────┐  ┌────────────┐  ┌──────────────────────┐   │</w:t>
      </w:r>
    </w:p>
    <w:p>
      <w:pPr>
        <w:pStyle w:val="Code"/>
        <w:shd w:fill="F5F5F5" w:val="clear"/>
      </w:pPr>
      <w:r>
        <w:t>│  │ Admin UI │  │ Auth API   │  │ 商户管理 API          │   │</w:t>
      </w:r>
    </w:p>
    <w:p>
      <w:pPr>
        <w:pStyle w:val="Code"/>
        <w:shd w:fill="F5F5F5" w:val="clear"/>
      </w:pPr>
      <w:r>
        <w:t>│  │ (Pages)  │  │ (Workers)  │  │ (Workers + D1)       │   │</w:t>
      </w:r>
    </w:p>
    <w:p>
      <w:pPr>
        <w:pStyle w:val="Code"/>
        <w:shd w:fill="F5F5F5" w:val="clear"/>
      </w:pPr>
      <w:r>
        <w:t>│  └──────────┘  └────────────┘  └──────────────────────┘   │</w:t>
      </w:r>
    </w:p>
    <w:p>
      <w:pPr>
        <w:pStyle w:val="Code"/>
        <w:shd w:fill="F5F5F5" w:val="clear"/>
      </w:pPr>
      <w:r>
        <w:t>│                                                           │</w:t>
      </w:r>
    </w:p>
    <w:p>
      <w:pPr>
        <w:pStyle w:val="Code"/>
        <w:shd w:fill="F5F5F5" w:val="clear"/>
      </w:pPr>
      <w:r>
        <w:t>│  ┌────────────────────────────────────────────────────┐   │</w:t>
      </w:r>
    </w:p>
    <w:p>
      <w:pPr>
        <w:pStyle w:val="Code"/>
        <w:shd w:fill="F5F5F5" w:val="clear"/>
      </w:pPr>
      <w:r>
        <w:t>│  │ D1 (central_db) — 商户表 / 部署记录 / Token / 日志  │   │</w:t>
      </w:r>
    </w:p>
    <w:p>
      <w:pPr>
        <w:pStyle w:val="Code"/>
        <w:shd w:fill="F5F5F5" w:val="clear"/>
      </w:pPr>
      <w:r>
        <w:t>│  └────────────────────────────────────────────────────┘   │</w:t>
      </w:r>
    </w:p>
    <w:p>
      <w:pPr>
        <w:pStyle w:val="Code"/>
        <w:shd w:fill="F5F5F5" w:val="clear"/>
      </w:pPr>
      <w:r>
        <w:t>└───────────────────────┬────────────────────────────────────┘</w:t>
      </w:r>
    </w:p>
    <w:p>
      <w:pPr>
        <w:pStyle w:val="Code"/>
        <w:shd w:fill="F5F5F5" w:val="clear"/>
      </w:pPr>
      <w:r>
        <w:t xml:space="preserve">                        │ HTTPS + JWT 验证</w:t>
      </w:r>
    </w:p>
    <w:p>
      <w:pPr>
        <w:pStyle w:val="Code"/>
        <w:shd w:fill="F5F5F5" w:val="clear"/>
      </w:pPr>
      <w:r>
        <w:t xml:space="preserve">                        ▼</w:t>
      </w:r>
    </w:p>
    <w:p>
      <w:pPr>
        <w:pStyle w:val="Code"/>
        <w:shd w:fill="F5F5F5" w:val="clear"/>
      </w:pPr>
      <w: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5F5F5" w:val="clear"/>
      </w:pPr>
      <w:r>
        <w:t>│                 商户 A（独立 Cloudflare 账号）                │</w:t>
      </w:r>
    </w:p>
    <w:p>
      <w:pPr>
        <w:pStyle w:val="Code"/>
        <w:shd w:fill="F5F5F5" w:val="clear"/>
      </w:pPr>
      <w:r>
        <w:t>│                                                           │</w:t>
      </w:r>
    </w:p>
    <w:p>
      <w:pPr>
        <w:pStyle w:val="Code"/>
        <w:shd w:fill="F5F5F5" w:val="clear"/>
      </w:pPr>
      <w:r>
        <w:t>│  ┌──────────────────┐     ┌────────────────────────┐      │</w:t>
      </w:r>
    </w:p>
    <w:p>
      <w:pPr>
        <w:pStyle w:val="Code"/>
        <w:shd w:fill="F5F5F5" w:val="clear"/>
      </w:pPr>
      <w:r>
        <w:t>│  │ Storefront Pages  │     │  API Worker            │      │</w:t>
      </w:r>
    </w:p>
    <w:p>
      <w:pPr>
        <w:pStyle w:val="Code"/>
        <w:shd w:fill="F5F5F5" w:val="clear"/>
      </w:pPr>
      <w:r>
        <w:t>│  │ shop-a.平台.com   │     │  /api/* 路由           │      │</w:t>
      </w:r>
    </w:p>
    <w:p>
      <w:pPr>
        <w:pStyle w:val="Code"/>
        <w:shd w:fill="F5F5F5" w:val="clear"/>
      </w:pPr>
      <w:r>
        <w:t>│  └──────────────────┘     └───────────┬────────────┘      │</w:t>
      </w:r>
    </w:p>
    <w:p>
      <w:pPr>
        <w:pStyle w:val="Code"/>
        <w:shd w:fill="F5F5F5" w:val="clear"/>
      </w:pPr>
      <w:r>
        <w:t>│                                       │                    │</w:t>
      </w:r>
    </w:p>
    <w:p>
      <w:pPr>
        <w:pStyle w:val="Code"/>
        <w:shd w:fill="F5F5F5" w:val="clear"/>
      </w:pPr>
      <w:r>
        <w:t>│        ┌──────────────────────────────┼──────────────┐    │</w:t>
      </w:r>
    </w:p>
    <w:p>
      <w:pPr>
        <w:pStyle w:val="Code"/>
        <w:shd w:fill="F5F5F5" w:val="clear"/>
      </w:pPr>
      <w:r>
        <w:t>│        │           Durable Objects    │              │    │</w:t>
      </w:r>
    </w:p>
    <w:p>
      <w:pPr>
        <w:pStyle w:val="Code"/>
        <w:shd w:fill="F5F5F5" w:val="clear"/>
      </w:pPr>
      <w:r>
        <w:t>│        │  ┌──────────┐  ┌──────────┐  │              │    │</w:t>
      </w:r>
    </w:p>
    <w:p>
      <w:pPr>
        <w:pStyle w:val="Code"/>
        <w:shd w:fill="F5F5F5" w:val="clear"/>
      </w:pPr>
      <w:r>
        <w:t>│        │  │ Chat DO  │  │ Phone DO │  │              │    │</w:t>
      </w:r>
    </w:p>
    <w:p>
      <w:pPr>
        <w:pStyle w:val="Code"/>
        <w:shd w:fill="F5F5F5" w:val="clear"/>
      </w:pPr>
      <w:r>
        <w:t>│        │  │ 客服会话  │  │ 电话会话  │  │              │    │</w:t>
      </w:r>
    </w:p>
    <w:p>
      <w:pPr>
        <w:pStyle w:val="Code"/>
        <w:shd w:fill="F5F5F5" w:val="clear"/>
      </w:pPr>
      <w:r>
        <w:t>│        │  └──────────┘  └──────────┘  │              │    │</w:t>
      </w:r>
    </w:p>
    <w:p>
      <w:pPr>
        <w:pStyle w:val="Code"/>
        <w:shd w:fill="F5F5F5" w:val="clear"/>
      </w:pPr>
      <w:r>
        <w:t>│        └──────────────────────────────┘              │    │</w:t>
      </w:r>
    </w:p>
    <w:p>
      <w:pPr>
        <w:pStyle w:val="Code"/>
        <w:shd w:fill="F5F5F5" w:val="clear"/>
      </w:pPr>
      <w:r>
        <w:t>│                                                      │    │</w:t>
      </w:r>
    </w:p>
    <w:p>
      <w:pPr>
        <w:pStyle w:val="Code"/>
        <w:shd w:fill="F5F5F5" w:val="clear"/>
      </w:pPr>
      <w:r>
        <w:t>│  ┌──────┐  ┌────────┐  ┌───────────┐  ┌──────────┐  │    │</w:t>
      </w:r>
    </w:p>
    <w:p>
      <w:pPr>
        <w:pStyle w:val="Code"/>
        <w:shd w:fill="F5F5F5" w:val="clear"/>
      </w:pPr>
      <w:r>
        <w:t>│  │ D1   │  │ R2     │  │ Vectorize │  │ KV       │  │    │</w:t>
      </w:r>
    </w:p>
    <w:p>
      <w:pPr>
        <w:pStyle w:val="Code"/>
        <w:shd w:fill="F5F5F5" w:val="clear"/>
      </w:pPr>
      <w:r>
        <w:t>│  │ 数据 │  │ 存储   │  │ 向量索引   │  │ 缓存/状态 │  │    │</w:t>
      </w:r>
    </w:p>
    <w:p>
      <w:pPr>
        <w:pStyle w:val="Code"/>
        <w:shd w:fill="F5F5F5" w:val="clear"/>
      </w:pPr>
      <w:r>
        <w:t>│  └──────┘  └────────┘  └───────────┘  └──────────┘  │    │</w:t>
      </w:r>
    </w:p>
    <w:p>
      <w:pPr>
        <w:pStyle w:val="Code"/>
        <w:shd w:fill="F5F5F5" w:val="clear"/>
      </w:pPr>
      <w: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费用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Cloudflare Pages + 原生 JS（模板网站）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后台 UI</w:t>
            </w:r>
          </w:p>
        </w:tc>
        <w:tc>
          <w:tcPr>
            <w:tcW w:type="dxa" w:w="2880"/>
          </w:tcPr>
          <w:p>
            <w:r>
              <w:t>Cloudflare Pages + 任意前端框架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API 层</w:t>
            </w:r>
          </w:p>
        </w:tc>
        <w:tc>
          <w:tcPr>
            <w:tcW w:type="dxa" w:w="2880"/>
          </w:tcPr>
          <w:p>
            <w:r>
              <w:t>Cloudflare Workers</w:t>
            </w:r>
          </w:p>
        </w:tc>
        <w:tc>
          <w:tcPr>
            <w:tcW w:type="dxa" w:w="2880"/>
          </w:tcPr>
          <w:p>
            <w:r>
              <w:t>免费（10万请求/天/商户）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Cloudflare D1 (SQLite)</w:t>
            </w:r>
          </w:p>
        </w:tc>
        <w:tc>
          <w:tcPr>
            <w:tcW w:type="dxa" w:w="2880"/>
          </w:tcPr>
          <w:p>
            <w:r>
              <w:t>免费（5GB/商户）</w:t>
            </w:r>
          </w:p>
        </w:tc>
      </w:tr>
      <w:tr>
        <w:tc>
          <w:tcPr>
            <w:tcW w:type="dxa" w:w="2880"/>
          </w:tcPr>
          <w:p>
            <w:r>
              <w:t>对象存储</w:t>
            </w:r>
          </w:p>
        </w:tc>
        <w:tc>
          <w:tcPr>
            <w:tcW w:type="dxa" w:w="2880"/>
          </w:tcPr>
          <w:p>
            <w:r>
              <w:t>Cloudflare R2</w:t>
            </w:r>
          </w:p>
        </w:tc>
        <w:tc>
          <w:tcPr>
            <w:tcW w:type="dxa" w:w="2880"/>
          </w:tcPr>
          <w:p>
            <w:r>
              <w:t>免费（10GB/商户）</w:t>
            </w:r>
          </w:p>
        </w:tc>
      </w:tr>
      <w:tr>
        <w:tc>
          <w:tcPr>
            <w:tcW w:type="dxa" w:w="2880"/>
          </w:tcPr>
          <w:p>
            <w:r>
              <w:t>向量检索</w:t>
            </w:r>
          </w:p>
        </w:tc>
        <w:tc>
          <w:tcPr>
            <w:tcW w:type="dxa" w:w="2880"/>
          </w:tcPr>
          <w:p>
            <w:r>
              <w:t>Cloudflare Vectorize</w:t>
            </w:r>
          </w:p>
        </w:tc>
        <w:tc>
          <w:tcPr>
            <w:tcW w:type="dxa" w:w="2880"/>
          </w:tcPr>
          <w:p>
            <w:r>
              <w:t>免费（Beta）</w:t>
            </w:r>
          </w:p>
        </w:tc>
      </w:tr>
      <w:tr>
        <w:tc>
          <w:tcPr>
            <w:tcW w:type="dxa" w:w="2880"/>
          </w:tcPr>
          <w:p>
            <w:r>
              <w:t>状态/缓存</w:t>
            </w:r>
          </w:p>
        </w:tc>
        <w:tc>
          <w:tcPr>
            <w:tcW w:type="dxa" w:w="2880"/>
          </w:tcPr>
          <w:p>
            <w:r>
              <w:t>Cloudflare KV</w:t>
            </w:r>
          </w:p>
        </w:tc>
        <w:tc>
          <w:tcPr>
            <w:tcW w:type="dxa" w:w="2880"/>
          </w:tcPr>
          <w:p>
            <w:r>
              <w:t>免费（1GB/商户）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Cloudflare Workers AI</w:t>
            </w:r>
          </w:p>
        </w:tc>
        <w:tc>
          <w:tcPr>
            <w:tcW w:type="dxa" w:w="2880"/>
          </w:tcPr>
          <w:p>
            <w:r>
              <w:t>免费（10k 神经元/天）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Durable Objects + WebSocket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语音电话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~$1/号/月 + $0.013/分钟</w:t>
            </w:r>
          </w:p>
        </w:tc>
      </w:tr>
      <w:tr>
        <w:tc>
          <w:tcPr>
            <w:tcW w:type="dxa" w:w="2880"/>
          </w:tcPr>
          <w:p>
            <w:r>
              <w:t>知识库存储</w:t>
            </w:r>
          </w:p>
        </w:tc>
        <w:tc>
          <w:tcPr>
            <w:tcW w:type="dxa" w:w="2880"/>
          </w:tcPr>
          <w:p>
            <w:r>
              <w:t>Google Drive（商户已有）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地图/导航</w:t>
            </w:r>
          </w:p>
        </w:tc>
        <w:tc>
          <w:tcPr>
            <w:tcW w:type="dxa" w:w="2880"/>
          </w:tcPr>
          <w:p>
            <w:r>
              <w:t>Google Maps 或 Leaflet（免费）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商户官网生成系统</w:t>
      </w:r>
    </w:p>
    <w:p>
      <w:pPr>
        <w:pStyle w:val="Heading3"/>
      </w:pPr>
      <w:r>
        <w:t>3.1 模板系统</w:t>
      </w:r>
    </w:p>
    <w:p>
      <w:r>
        <w:rPr>
          <w:rFonts w:ascii="微软雅黑" w:hAnsi="微软雅黑"/>
          <w:sz w:val="22"/>
        </w:rPr>
        <w:t>每个模板为独立静态文件夹，存储在 R2：</w:t>
      </w:r>
    </w:p>
    <w:p>
      <w:pPr>
        <w:pStyle w:val="Code"/>
        <w:shd w:fill="F5F5F5" w:val="clear"/>
      </w:pPr>
      <w:r>
        <w:t>templates/</w:t>
      </w:r>
    </w:p>
    <w:p>
      <w:pPr>
        <w:pStyle w:val="Code"/>
        <w:shd w:fill="F5F5F5" w:val="clear"/>
      </w:pPr>
      <w:r>
        <w:t>├── classic/                    # 模板ID</w:t>
      </w:r>
    </w:p>
    <w:p>
      <w:pPr>
        <w:pStyle w:val="Code"/>
        <w:shd w:fill="F5F5F5" w:val="clear"/>
      </w:pPr>
      <w:r>
        <w:t>│   ├── preview.png            # 预览图（商户选模板时展示）</w:t>
      </w:r>
    </w:p>
    <w:p>
      <w:pPr>
        <w:pStyle w:val="Code"/>
        <w:shd w:fill="F5F5F5" w:val="clear"/>
      </w:pPr>
      <w:r>
        <w:t>│   ├── index.html             # 主页面（含占位符）</w:t>
      </w:r>
    </w:p>
    <w:p>
      <w:pPr>
        <w:pStyle w:val="Code"/>
        <w:shd w:fill="F5F5F5" w:val="clear"/>
      </w:pPr>
      <w:r>
        <w:t>│   ├── menu.html              # 菜单页</w:t>
      </w:r>
    </w:p>
    <w:p>
      <w:pPr>
        <w:pStyle w:val="Code"/>
        <w:shd w:fill="F5F5F5" w:val="clear"/>
      </w:pPr>
      <w:r>
        <w:t>│   ├── order.html             # 下单页</w:t>
      </w:r>
    </w:p>
    <w:p>
      <w:pPr>
        <w:pStyle w:val="Code"/>
        <w:shd w:fill="F5F5F5" w:val="clear"/>
      </w:pPr>
      <w:r>
        <w:t>│   ├── contact.html           # 联系方式页</w:t>
      </w:r>
    </w:p>
    <w:p>
      <w:pPr>
        <w:pStyle w:val="Code"/>
        <w:shd w:fill="F5F5F5" w:val="clear"/>
      </w:pPr>
      <w:r>
        <w:t>│   ├── style.css              # 样式</w:t>
      </w:r>
    </w:p>
    <w:p>
      <w:pPr>
        <w:pStyle w:val="Code"/>
        <w:shd w:fill="F5F5F5" w:val="clear"/>
      </w:pPr>
      <w:r>
        <w:t>│   ├── app.js                 # 交互逻辑</w:t>
      </w:r>
    </w:p>
    <w:p>
      <w:pPr>
        <w:pStyle w:val="Code"/>
        <w:shd w:fill="F5F5F5" w:val="clear"/>
      </w:pPr>
      <w:r>
        <w:t>│   └── config.json            # 模板元数据</w:t>
      </w:r>
    </w:p>
    <w:p>
      <w:pPr>
        <w:pStyle w:val="Code"/>
        <w:shd w:fill="F5F5F5" w:val="clear"/>
      </w:pPr>
      <w:r>
        <w:t>├── modern/</w:t>
      </w:r>
    </w:p>
    <w:p>
      <w:pPr>
        <w:pStyle w:val="Code"/>
        <w:shd w:fill="F5F5F5" w:val="clear"/>
      </w:pPr>
      <w:r>
        <w:t>│   └── ...</w:t>
      </w:r>
    </w:p>
    <w:p>
      <w:pPr>
        <w:pStyle w:val="Code"/>
        <w:shd w:fill="F5F5F5" w:val="clear"/>
      </w:pPr>
      <w:r>
        <w:t>├── bubble-tea/</w:t>
      </w:r>
    </w:p>
    <w:p>
      <w:pPr>
        <w:pStyle w:val="Code"/>
        <w:shd w:fill="F5F5F5" w:val="clear"/>
      </w:pPr>
      <w:r>
        <w:t>│   └── ...</w:t>
      </w:r>
    </w:p>
    <w:p>
      <w:pPr>
        <w:pStyle w:val="Code"/>
        <w:shd w:fill="F5F5F5" w:val="clear"/>
      </w:pPr>
      <w:r>
        <w:t>└── japanese/</w:t>
      </w:r>
    </w:p>
    <w:p>
      <w:pPr>
        <w:pStyle w:val="Code"/>
        <w:shd w:fill="F5F5F5" w:val="clear"/>
      </w:pPr>
      <w:r>
        <w:t xml:space="preserve">    └── ...</w:t>
      </w:r>
    </w:p>
    <w:p>
      <w:pPr>
        <w:pStyle w:val="Heading3"/>
      </w:pPr>
      <w:r>
        <w:t>3.2 模板占位符规范</w:t>
      </w:r>
    </w:p>
    <w:p>
      <w:pPr>
        <w:pStyle w:val="Code"/>
        <w:shd w:fill="F5F5F5" w:val="clear"/>
      </w:pPr>
      <w:r>
        <w:t>&lt;!-- index.html 示例 --&gt;</w:t>
      </w:r>
    </w:p>
    <w:p>
      <w:pPr>
        <w:pStyle w:val="Code"/>
        <w:shd w:fill="F5F5F5" w:val="clear"/>
      </w:pPr>
      <w:r>
        <w:t>&lt;!DOCTYPE html&gt;</w:t>
      </w:r>
    </w:p>
    <w:p>
      <w:pPr>
        <w:pStyle w:val="Code"/>
        <w:shd w:fill="F5F5F5" w:val="clear"/>
      </w:pPr>
      <w:r>
        <w:t>&lt;html&gt;</w:t>
      </w:r>
    </w:p>
    <w:p>
      <w:pPr>
        <w:pStyle w:val="Code"/>
        <w:shd w:fill="F5F5F5" w:val="clear"/>
      </w:pPr>
      <w:r>
        <w:t>&lt;head&gt;</w:t>
      </w:r>
    </w:p>
    <w:p>
      <w:pPr>
        <w:pStyle w:val="Code"/>
        <w:shd w:fill="F5F5F5" w:val="clear"/>
      </w:pPr>
      <w:r>
        <w:t xml:space="preserve">  &lt;title&gt;{{RESTAURANT_NAME}} - {{RESTAURANT_SLOGAN}}&lt;/title&gt;</w:t>
      </w:r>
    </w:p>
    <w:p>
      <w:pPr>
        <w:pStyle w:val="Code"/>
        <w:shd w:fill="F5F5F5" w:val="clear"/>
      </w:pPr>
      <w:r>
        <w:t xml:space="preserve">  &lt;meta name="description" content="{{RESTAURANT_DESC}}" /&gt;</w:t>
      </w:r>
    </w:p>
    <w:p>
      <w:pPr>
        <w:pStyle w:val="Code"/>
        <w:shd w:fill="F5F5F5" w:val="clear"/>
      </w:pPr>
      <w:r>
        <w:t xml:space="preserve">  &lt;link rel="stylesheet" href="/style.css" /&gt;</w:t>
      </w:r>
    </w:p>
    <w:p>
      <w:pPr>
        <w:pStyle w:val="Code"/>
        <w:shd w:fill="F5F5F5" w:val="clear"/>
      </w:pPr>
      <w:r>
        <w:t>&lt;/head&gt;</w:t>
      </w:r>
    </w:p>
    <w:p>
      <w:pPr>
        <w:pStyle w:val="Code"/>
        <w:shd w:fill="F5F5F5" w:val="clear"/>
      </w:pPr>
      <w:r>
        <w:t>&lt;body&gt;</w:t>
      </w:r>
    </w:p>
    <w:p>
      <w:pPr>
        <w:pStyle w:val="Code"/>
        <w:shd w:fill="F5F5F5" w:val="clear"/>
      </w:pPr>
      <w:r>
        <w:t xml:space="preserve">  &lt;header style="background-color: {{PRIMARY_COLOR}}"&gt;</w:t>
      </w:r>
    </w:p>
    <w:p>
      <w:pPr>
        <w:pStyle w:val="Code"/>
        <w:shd w:fill="F5F5F5" w:val="clear"/>
      </w:pPr>
      <w:r>
        <w:t xml:space="preserve">    &lt;img src="{{LOGO_URL}}" alt="{{RESTAURANT_NAME}}" class="logo" /&gt;</w:t>
      </w:r>
    </w:p>
    <w:p>
      <w:pPr>
        <w:pStyle w:val="Code"/>
        <w:shd w:fill="F5F5F5" w:val="clear"/>
      </w:pPr>
      <w:r>
        <w:t xml:space="preserve">    &lt;h1&gt;{{RESTAURANT_NAME}}&lt;/h1&gt;</w:t>
      </w:r>
    </w:p>
    <w:p>
      <w:pPr>
        <w:pStyle w:val="Code"/>
        <w:shd w:fill="F5F5F5" w:val="clear"/>
      </w:pPr>
      <w:r>
        <w:t xml:space="preserve">    &lt;p&gt;{{RESTAURANT_DESC}}&lt;/p&gt;</w:t>
      </w:r>
    </w:p>
    <w:p>
      <w:pPr>
        <w:pStyle w:val="Code"/>
        <w:shd w:fill="F5F5F5" w:val="clear"/>
      </w:pPr>
      <w:r>
        <w:t xml:space="preserve">  &lt;/header&gt;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&lt;section id="featured"&gt;</w:t>
      </w:r>
    </w:p>
    <w:p>
      <w:pPr>
        <w:pStyle w:val="Code"/>
        <w:shd w:fill="F5F5F5" w:val="clear"/>
      </w:pPr>
      <w:r>
        <w:t xml:space="preserve">    &lt;h2&gt;推荐菜品&lt;/h2&gt;</w:t>
      </w:r>
    </w:p>
    <w:p>
      <w:pPr>
        <w:pStyle w:val="Code"/>
        <w:shd w:fill="F5F5F5" w:val="clear"/>
      </w:pPr>
      <w:r>
        <w:t xml:space="preserve">    &lt;div class="menu-grid"&gt;</w:t>
      </w:r>
    </w:p>
    <w:p>
      <w:pPr>
        <w:pStyle w:val="Code"/>
        <w:shd w:fill="F5F5F5" w:val="clear"/>
      </w:pPr>
      <w:r>
        <w:t xml:space="preserve">      {{#each FEATURED_ITEMS}}</w:t>
      </w:r>
    </w:p>
    <w:p>
      <w:pPr>
        <w:pStyle w:val="Code"/>
        <w:shd w:fill="F5F5F5" w:val="clear"/>
      </w:pPr>
      <w:r>
        <w:t xml:space="preserve">      &lt;div class="menu-card" onclick="addToCart('{{id}}')"&gt;</w:t>
      </w:r>
    </w:p>
    <w:p>
      <w:pPr>
        <w:pStyle w:val="Code"/>
        <w:shd w:fill="F5F5F5" w:val="clear"/>
      </w:pPr>
      <w:r>
        <w:t xml:space="preserve">        &lt;img src="{{image}}" alt="{{name}}" /&gt;</w:t>
      </w:r>
    </w:p>
    <w:p>
      <w:pPr>
        <w:pStyle w:val="Code"/>
        <w:shd w:fill="F5F5F5" w:val="clear"/>
      </w:pPr>
      <w:r>
        <w:t xml:space="preserve">        &lt;h3&gt;{{name}}&lt;/h3&gt;</w:t>
      </w:r>
    </w:p>
    <w:p>
      <w:pPr>
        <w:pStyle w:val="Code"/>
        <w:shd w:fill="F5F5F5" w:val="clear"/>
      </w:pPr>
      <w:r>
        <w:t xml:space="preserve">        &lt;p&gt;{{description}}&lt;/p&gt;</w:t>
      </w:r>
    </w:p>
    <w:p>
      <w:pPr>
        <w:pStyle w:val="Code"/>
        <w:shd w:fill="F5F5F5" w:val="clear"/>
      </w:pPr>
      <w:r>
        <w:t xml:space="preserve">        &lt;span class="price"&gt;¥{{price}}&lt;/span&gt;</w:t>
      </w:r>
    </w:p>
    <w:p>
      <w:pPr>
        <w:pStyle w:val="Code"/>
        <w:shd w:fill="F5F5F5" w:val="clear"/>
      </w:pPr>
      <w:r>
        <w:t xml:space="preserve">      &lt;/div&gt;</w:t>
      </w:r>
    </w:p>
    <w:p>
      <w:pPr>
        <w:pStyle w:val="Code"/>
        <w:shd w:fill="F5F5F5" w:val="clear"/>
      </w:pPr>
      <w:r>
        <w:t xml:space="preserve">      {{/each}}</w:t>
      </w:r>
    </w:p>
    <w:p>
      <w:pPr>
        <w:pStyle w:val="Code"/>
        <w:shd w:fill="F5F5F5" w:val="clear"/>
      </w:pPr>
      <w:r>
        <w:t xml:space="preserve">    &lt;/div&gt;</w:t>
      </w:r>
    </w:p>
    <w:p>
      <w:pPr>
        <w:pStyle w:val="Code"/>
        <w:shd w:fill="F5F5F5" w:val="clear"/>
      </w:pPr>
      <w:r>
        <w:t xml:space="preserve">  &lt;/section&gt;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&lt;footer&gt;</w:t>
      </w:r>
    </w:p>
    <w:p>
      <w:pPr>
        <w:pStyle w:val="Code"/>
        <w:shd w:fill="F5F5F5" w:val="clear"/>
      </w:pPr>
      <w:r>
        <w:t xml:space="preserve">    &lt;p&gt;📍 {{ADDRESS}}&lt;/p&gt;</w:t>
      </w:r>
    </w:p>
    <w:p>
      <w:pPr>
        <w:pStyle w:val="Code"/>
        <w:shd w:fill="F5F5F5" w:val="clear"/>
      </w:pPr>
      <w:r>
        <w:t xml:space="preserve">    &lt;p&gt;📞 &lt;a href="tel:{{PHONE}}"&gt;{{PHONE}}&lt;/a&gt;&lt;/p&gt;</w:t>
      </w:r>
    </w:p>
    <w:p>
      <w:pPr>
        <w:pStyle w:val="Code"/>
        <w:shd w:fill="F5F5F5" w:val="clear"/>
      </w:pPr>
      <w:r>
        <w:t xml:space="preserve">    &lt;p&gt;🕐 {{BUSINESS_HOURS}}&lt;/p&gt;</w:t>
      </w:r>
    </w:p>
    <w:p>
      <w:pPr>
        <w:pStyle w:val="Code"/>
        <w:shd w:fill="F5F5F5" w:val="clear"/>
      </w:pPr>
      <w:r>
        <w:t xml:space="preserve">  &lt;/footer&gt;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&lt;script src="/app.js"&gt;&lt;/script&gt;</w:t>
      </w:r>
    </w:p>
    <w:p>
      <w:pPr>
        <w:pStyle w:val="Code"/>
        <w:shd w:fill="F5F5F5" w:val="clear"/>
      </w:pPr>
      <w:r>
        <w:t xml:space="preserve">  &lt;script&gt;</w:t>
      </w:r>
    </w:p>
    <w:p>
      <w:pPr>
        <w:pStyle w:val="Code"/>
        <w:shd w:fill="F5F5F5" w:val="clear"/>
      </w:pPr>
      <w:r>
        <w:t xml:space="preserve">    // 自动注入的运行配置</w:t>
      </w:r>
    </w:p>
    <w:p>
      <w:pPr>
        <w:pStyle w:val="Code"/>
        <w:shd w:fill="F5F5F5" w:val="clear"/>
      </w:pPr>
      <w:r>
        <w:t xml:space="preserve">    window.__MERCHANT_CONFIG__ = {</w:t>
      </w:r>
    </w:p>
    <w:p>
      <w:pPr>
        <w:pStyle w:val="Code"/>
        <w:shd w:fill="F5F5F5" w:val="clear"/>
      </w:pPr>
      <w:r>
        <w:t xml:space="preserve">      id: '{{MERCHANT_ID}}',</w:t>
      </w:r>
    </w:p>
    <w:p>
      <w:pPr>
        <w:pStyle w:val="Code"/>
        <w:shd w:fill="F5F5F5" w:val="clear"/>
      </w:pPr>
      <w:r>
        <w:t xml:space="preserve">      apiBase: 'https://{{MERCHANT_SUBDOMAIN}}.api.平台.com',</w:t>
      </w:r>
    </w:p>
    <w:p>
      <w:pPr>
        <w:pStyle w:val="Code"/>
        <w:shd w:fill="F5F5F5" w:val="clear"/>
      </w:pPr>
      <w:r>
        <w:t xml:space="preserve">      wsUrl: 'wss://{{MERCHANT_SUBDOMAIN}}.ws.平台.com',</w:t>
      </w:r>
    </w:p>
    <w:p>
      <w:pPr>
        <w:pStyle w:val="Code"/>
        <w:shd w:fill="F5F5F5" w:val="clear"/>
      </w:pPr>
      <w:r>
        <w:t xml:space="preserve">      payment: { /* 支付配置 */ },</w:t>
      </w:r>
    </w:p>
    <w:p>
      <w:pPr>
        <w:pStyle w:val="Code"/>
        <w:shd w:fill="F5F5F5" w:val="clear"/>
      </w:pPr>
      <w:r>
        <w:t xml:space="preserve">      social: { /* 社交媒体链接 */ }</w:t>
      </w:r>
    </w:p>
    <w:p>
      <w:pPr>
        <w:pStyle w:val="Code"/>
        <w:shd w:fill="F5F5F5" w:val="clear"/>
      </w:pPr>
      <w:r>
        <w:t xml:space="preserve">    }</w:t>
      </w:r>
    </w:p>
    <w:p>
      <w:pPr>
        <w:pStyle w:val="Code"/>
        <w:shd w:fill="F5F5F5" w:val="clear"/>
      </w:pPr>
      <w:r>
        <w:t xml:space="preserve">  &lt;/script&gt;</w:t>
      </w:r>
    </w:p>
    <w:p>
      <w:pPr>
        <w:pStyle w:val="Code"/>
        <w:shd w:fill="F5F5F5" w:val="clear"/>
      </w:pPr>
      <w:r>
        <w:t>&lt;/body&gt;</w:t>
      </w:r>
    </w:p>
    <w:p>
      <w:pPr>
        <w:pStyle w:val="Code"/>
        <w:shd w:fill="F5F5F5" w:val="clear"/>
      </w:pPr>
      <w:r>
        <w:t>&lt;/html&gt;</w:t>
      </w:r>
    </w:p>
    <w:p>
      <w:pPr>
        <w:pStyle w:val="Heading3"/>
      </w:pPr>
      <w:r>
        <w:t>3.3 生成流水线</w:t>
      </w:r>
    </w:p>
    <w:p>
      <w:pPr>
        <w:pStyle w:val="Code"/>
        <w:shd w:fill="F5F5F5" w:val="clear"/>
      </w:pPr>
      <w:r>
        <w:t>商户在后台提交信息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Worker 接收请求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校验数据完整性</w:t>
      </w:r>
    </w:p>
    <w:p>
      <w:pPr>
        <w:pStyle w:val="Code"/>
        <w:shd w:fill="F5F5F5" w:val="clear"/>
      </w:pPr>
      <w:r>
        <w:t xml:space="preserve">  2. 上传图片到 R2（商户独立桶）</w:t>
      </w:r>
    </w:p>
    <w:p>
      <w:pPr>
        <w:pStyle w:val="Code"/>
        <w:shd w:fill="F5F5F5" w:val="clear"/>
      </w:pPr>
      <w:r>
        <w:t xml:space="preserve">  3. 获取商户信用信息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模板引擎渲染</w:t>
      </w:r>
    </w:p>
    <w:p>
      <w:pPr>
        <w:pStyle w:val="Code"/>
        <w:shd w:fill="F5F5F5" w:val="clear"/>
      </w:pPr>
      <w:r>
        <w:t xml:space="preserve">  1. 从 R2 读取模板文件</w:t>
      </w:r>
    </w:p>
    <w:p>
      <w:pPr>
        <w:pStyle w:val="Code"/>
        <w:shd w:fill="F5F5F5" w:val="clear"/>
      </w:pPr>
      <w:r>
        <w:t xml:space="preserve">  2. 注入商户数据（简单字符串替换）</w:t>
      </w:r>
    </w:p>
    <w:p>
      <w:pPr>
        <w:pStyle w:val="Code"/>
        <w:shd w:fill="F5F5F5" w:val="clear"/>
      </w:pPr>
      <w:r>
        <w:t xml:space="preserve">  3. 动态生成菜单 JSON（前端 AJAX 用）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部署到 Pages</w:t>
      </w:r>
    </w:p>
    <w:p>
      <w:pPr>
        <w:pStyle w:val="Code"/>
        <w:shd w:fill="F5F5F5" w:val="clear"/>
      </w:pPr>
      <w:r>
        <w:t xml:space="preserve">  1. 上传生成的文件到商户 Pages 项目</w:t>
      </w:r>
    </w:p>
    <w:p>
      <w:pPr>
        <w:pStyle w:val="Code"/>
        <w:shd w:fill="F5F5F5" w:val="clear"/>
      </w:pPr>
      <w:r>
        <w:t xml:space="preserve">  2. 触发 Pages 部署</w:t>
      </w:r>
    </w:p>
    <w:p>
      <w:pPr>
        <w:pStyle w:val="Code"/>
        <w:shd w:fill="F5F5F5" w:val="clear"/>
      </w:pPr>
      <w:r>
        <w:t xml:space="preserve">  3. 自定义域名绑定（可选）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返回店铺 URL</w:t>
      </w:r>
    </w:p>
    <w:p>
      <w:pPr>
        <w:pStyle w:val="Heading3"/>
      </w:pPr>
      <w:r>
        <w:t>3.4 商户后台数据字段</w:t>
      </w:r>
    </w:p>
    <w:p>
      <w:pPr>
        <w:pStyle w:val="Code"/>
        <w:shd w:fill="F5F5F5" w:val="clear"/>
      </w:pPr>
      <w:r>
        <w:t>interface MerchantData {</w:t>
      </w:r>
    </w:p>
    <w:p>
      <w:pPr>
        <w:pStyle w:val="Code"/>
        <w:shd w:fill="F5F5F5" w:val="clear"/>
      </w:pPr>
      <w:r>
        <w:t xml:space="preserve">  // 基本信息</w:t>
      </w:r>
    </w:p>
    <w:p>
      <w:pPr>
        <w:pStyle w:val="Code"/>
        <w:shd w:fill="F5F5F5" w:val="clear"/>
      </w:pPr>
      <w:r>
        <w:t xml:space="preserve">  name: string</w:t>
      </w:r>
    </w:p>
    <w:p>
      <w:pPr>
        <w:pStyle w:val="Code"/>
        <w:shd w:fill="F5F5F5" w:val="clear"/>
      </w:pPr>
      <w:r>
        <w:t xml:space="preserve">  slogan: string</w:t>
      </w:r>
    </w:p>
    <w:p>
      <w:pPr>
        <w:pStyle w:val="Code"/>
        <w:shd w:fill="F5F5F5" w:val="clear"/>
      </w:pPr>
      <w:r>
        <w:t xml:space="preserve">  description: string</w:t>
      </w:r>
    </w:p>
    <w:p>
      <w:pPr>
        <w:pStyle w:val="Code"/>
        <w:shd w:fill="F5F5F5" w:val="clear"/>
      </w:pPr>
      <w:r>
        <w:t xml:space="preserve">  logoUrl: string</w:t>
      </w:r>
    </w:p>
    <w:p>
      <w:pPr>
        <w:pStyle w:val="Code"/>
        <w:shd w:fill="F5F5F5" w:val="clear"/>
      </w:pPr>
      <w:r>
        <w:t xml:space="preserve">  coverUrl: string</w:t>
      </w:r>
    </w:p>
    <w:p>
      <w:pPr>
        <w:pStyle w:val="Code"/>
        <w:shd w:fill="F5F5F5" w:val="clear"/>
      </w:pPr>
      <w:r>
        <w:t xml:space="preserve">  primaryColor: string</w:t>
      </w:r>
    </w:p>
    <w:p>
      <w:pPr>
        <w:pStyle w:val="Code"/>
        <w:shd w:fill="F5F5F5" w:val="clear"/>
      </w:pPr>
      <w:r>
        <w:t xml:space="preserve">  templateId: string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联系方式</w:t>
      </w:r>
    </w:p>
    <w:p>
      <w:pPr>
        <w:pStyle w:val="Code"/>
        <w:shd w:fill="F5F5F5" w:val="clear"/>
      </w:pPr>
      <w:r>
        <w:t xml:space="preserve">  phone: string</w:t>
      </w:r>
    </w:p>
    <w:p>
      <w:pPr>
        <w:pStyle w:val="Code"/>
        <w:shd w:fill="F5F5F5" w:val="clear"/>
      </w:pPr>
      <w:r>
        <w:t xml:space="preserve">  address: string</w:t>
      </w:r>
    </w:p>
    <w:p>
      <w:pPr>
        <w:pStyle w:val="Code"/>
        <w:shd w:fill="F5F5F5" w:val="clear"/>
      </w:pPr>
      <w:r>
        <w:t xml:space="preserve">  businessHours: string</w:t>
      </w:r>
    </w:p>
    <w:p>
      <w:pPr>
        <w:pStyle w:val="Code"/>
        <w:shd w:fill="F5F5F5" w:val="clear"/>
      </w:pPr>
      <w:r>
        <w:t xml:space="preserve">  socialMedia: {</w:t>
      </w:r>
    </w:p>
    <w:p>
      <w:pPr>
        <w:pStyle w:val="Code"/>
        <w:shd w:fill="F5F5F5" w:val="clear"/>
      </w:pPr>
      <w:r>
        <w:t xml:space="preserve">    wechat?: string</w:t>
      </w:r>
    </w:p>
    <w:p>
      <w:pPr>
        <w:pStyle w:val="Code"/>
        <w:shd w:fill="F5F5F5" w:val="clear"/>
      </w:pPr>
      <w:r>
        <w:t xml:space="preserve">    weibo?: string</w:t>
      </w:r>
    </w:p>
    <w:p>
      <w:pPr>
        <w:pStyle w:val="Code"/>
        <w:shd w:fill="F5F5F5" w:val="clear"/>
      </w:pPr>
      <w:r>
        <w:t xml:space="preserve">    douyin?: string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位置</w:t>
      </w:r>
    </w:p>
    <w:p>
      <w:pPr>
        <w:pStyle w:val="Code"/>
        <w:shd w:fill="F5F5F5" w:val="clear"/>
      </w:pPr>
      <w:r>
        <w:t xml:space="preserve">  latitude?: number</w:t>
      </w:r>
    </w:p>
    <w:p>
      <w:pPr>
        <w:pStyle w:val="Code"/>
        <w:shd w:fill="F5F5F5" w:val="clear"/>
      </w:pPr>
      <w:r>
        <w:t xml:space="preserve">  longitude?: number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菜单</w:t>
      </w:r>
    </w:p>
    <w:p>
      <w:pPr>
        <w:pStyle w:val="Code"/>
        <w:shd w:fill="F5F5F5" w:val="clear"/>
      </w:pPr>
      <w:r>
        <w:t xml:space="preserve">  menuCategories: MenuCategory[]</w:t>
      </w:r>
    </w:p>
    <w:p>
      <w:pPr>
        <w:pStyle w:val="Code"/>
        <w:shd w:fill="F5F5F5" w:val="clear"/>
      </w:pPr>
      <w:r>
        <w:t xml:space="preserve">  featuredItems: string[]  // 推荐菜品 ID 列表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配置</w:t>
      </w:r>
    </w:p>
    <w:p>
      <w:pPr>
        <w:pStyle w:val="Code"/>
        <w:shd w:fill="F5F5F5" w:val="clear"/>
      </w:pPr>
      <w:r>
        <w:t xml:space="preserve">  enableOrdering: boolean</w:t>
      </w:r>
    </w:p>
    <w:p>
      <w:pPr>
        <w:pStyle w:val="Code"/>
        <w:shd w:fill="F5F5F5" w:val="clear"/>
      </w:pPr>
      <w:r>
        <w:t xml:space="preserve">  enablePayment: boolean</w:t>
      </w:r>
    </w:p>
    <w:p>
      <w:pPr>
        <w:pStyle w:val="Code"/>
        <w:shd w:fill="F5F5F5" w:val="clear"/>
      </w:pPr>
      <w:r>
        <w:t xml:space="preserve">  enableChat: boolean</w:t>
      </w:r>
    </w:p>
    <w:p>
      <w:pPr>
        <w:pStyle w:val="Code"/>
        <w:shd w:fill="F5F5F5" w:val="clear"/>
      </w:pPr>
      <w:r>
        <w:t xml:space="preserve">  enablePhone: boolean</w:t>
      </w:r>
    </w:p>
    <w:p>
      <w:pPr>
        <w:pStyle w:val="Code"/>
        <w:shd w:fill="F5F5F5" w:val="clear"/>
      </w:pPr>
      <w:r>
        <w:t>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interface MenuItem {</w:t>
      </w:r>
    </w:p>
    <w:p>
      <w:pPr>
        <w:pStyle w:val="Code"/>
        <w:shd w:fill="F5F5F5" w:val="clear"/>
      </w:pPr>
      <w:r>
        <w:t xml:space="preserve">  id: string</w:t>
      </w:r>
    </w:p>
    <w:p>
      <w:pPr>
        <w:pStyle w:val="Code"/>
        <w:shd w:fill="F5F5F5" w:val="clear"/>
      </w:pPr>
      <w:r>
        <w:t xml:space="preserve">  name: string</w:t>
      </w:r>
    </w:p>
    <w:p>
      <w:pPr>
        <w:pStyle w:val="Code"/>
        <w:shd w:fill="F5F5F5" w:val="clear"/>
      </w:pPr>
      <w:r>
        <w:t xml:space="preserve">  description: string</w:t>
      </w:r>
    </w:p>
    <w:p>
      <w:pPr>
        <w:pStyle w:val="Code"/>
        <w:shd w:fill="F5F5F5" w:val="clear"/>
      </w:pPr>
      <w:r>
        <w:t xml:space="preserve">  price: number</w:t>
      </w:r>
    </w:p>
    <w:p>
      <w:pPr>
        <w:pStyle w:val="Code"/>
        <w:shd w:fill="F5F5F5" w:val="clear"/>
      </w:pPr>
      <w:r>
        <w:t xml:space="preserve">  image: string</w:t>
      </w:r>
    </w:p>
    <w:p>
      <w:pPr>
        <w:pStyle w:val="Code"/>
        <w:shd w:fill="F5F5F5" w:val="clear"/>
      </w:pPr>
      <w:r>
        <w:t xml:space="preserve">  category: string</w:t>
      </w:r>
    </w:p>
    <w:p>
      <w:pPr>
        <w:pStyle w:val="Code"/>
        <w:shd w:fill="F5F5F5" w:val="clear"/>
      </w:pPr>
      <w:r>
        <w:t xml:space="preserve">  tags: string[]</w:t>
      </w:r>
    </w:p>
    <w:p>
      <w:pPr>
        <w:pStyle w:val="Code"/>
        <w:shd w:fill="F5F5F5" w:val="clear"/>
      </w:pPr>
      <w:r>
        <w:t xml:space="preserve">  isAvailable: boolean</w:t>
      </w:r>
    </w:p>
    <w:p>
      <w:pPr>
        <w:pStyle w:val="Code"/>
        <w:shd w:fill="F5F5F5" w:val="clear"/>
      </w:pPr>
      <w:r>
        <w:t xml:space="preserve">  specifications?: { name: string; options: { label: string; priceDelta: number }[] }[]</w:t>
      </w:r>
    </w:p>
    <w:p>
      <w:pPr>
        <w:pStyle w:val="Code"/>
        <w:shd w:fill="F5F5F5" w:val="clear"/>
      </w:pPr>
      <w:r>
        <w:t>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interface MenuCategory {</w:t>
      </w:r>
    </w:p>
    <w:p>
      <w:pPr>
        <w:pStyle w:val="Code"/>
        <w:shd w:fill="F5F5F5" w:val="clear"/>
      </w:pPr>
      <w:r>
        <w:t xml:space="preserve">  name: string</w:t>
      </w:r>
    </w:p>
    <w:p>
      <w:pPr>
        <w:pStyle w:val="Code"/>
        <w:shd w:fill="F5F5F5" w:val="clear"/>
      </w:pPr>
      <w:r>
        <w:t xml:space="preserve">  items: MenuItem[]</w:t>
      </w:r>
    </w:p>
    <w:p>
      <w:pPr>
        <w:pStyle w:val="Code"/>
        <w:shd w:fill="F5F5F5" w:val="clear"/>
      </w:pPr>
      <w:r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在线订单系统</w:t>
      </w:r>
    </w:p>
    <w:p>
      <w:pPr>
        <w:pStyle w:val="Heading3"/>
      </w:pPr>
      <w:r>
        <w:t>4.1 数据流</w:t>
      </w:r>
    </w:p>
    <w:p>
      <w:pPr>
        <w:pStyle w:val="Code"/>
        <w:shd w:fill="F5F5F5" w:val="clear"/>
      </w:pPr>
      <w:r>
        <w:t>顾客浏览菜单 → 添加购物车（前端 localStorage）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提交订单 → Worker /api/order/create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验证库存</w:t>
      </w:r>
    </w:p>
    <w:p>
      <w:pPr>
        <w:pStyle w:val="Code"/>
        <w:shd w:fill="F5F5F5" w:val="clear"/>
      </w:pPr>
      <w:r>
        <w:t xml:space="preserve">  2. 计算金额 + 配送费</w:t>
      </w:r>
    </w:p>
    <w:p>
      <w:pPr>
        <w:pStyle w:val="Code"/>
        <w:shd w:fill="F5F5F5" w:val="clear"/>
      </w:pPr>
      <w:r>
        <w:t xml:space="preserve">  3. 生成订单号</w:t>
      </w:r>
    </w:p>
    <w:p>
      <w:pPr>
        <w:pStyle w:val="Code"/>
        <w:shd w:fill="F5F5F5" w:val="clear"/>
      </w:pPr>
      <w:r>
        <w:t xml:space="preserve">  4. 存入 D1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返回订单 → 引导支付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支付完成 → Worker 处理回调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更新订单状态</w:t>
      </w:r>
    </w:p>
    <w:p>
      <w:pPr>
        <w:pStyle w:val="Code"/>
        <w:shd w:fill="F5F5F5" w:val="clear"/>
      </w:pPr>
      <w:r>
        <w:t xml:space="preserve">  2. 通知商户（Webhook / 短信）</w:t>
      </w:r>
    </w:p>
    <w:p>
      <w:pPr>
        <w:pStyle w:val="Code"/>
        <w:shd w:fill="F5F5F5" w:val="clear"/>
      </w:pPr>
      <w:r>
        <w:t xml:space="preserve">  3. 通知顾客（页面 / 客服消息）</w:t>
      </w:r>
    </w:p>
    <w:p>
      <w:pPr>
        <w:pStyle w:val="Heading3"/>
      </w:pPr>
      <w:r>
        <w:t>4.2 D1 订单表结构</w:t>
      </w:r>
    </w:p>
    <w:p>
      <w:pPr>
        <w:pStyle w:val="Code"/>
        <w:shd w:fill="F5F5F5" w:val="clear"/>
      </w:pPr>
      <w:r>
        <w:t>CREATE TABLE orders (</w:t>
      </w:r>
    </w:p>
    <w:p>
      <w:pPr>
        <w:pStyle w:val="Code"/>
        <w:shd w:fill="F5F5F5" w:val="clear"/>
      </w:pPr>
      <w:r>
        <w:t xml:space="preserve">  id TEXT PRIMARY KEY,              -- 订单号 (ORD-20260629-XXXXX)</w:t>
      </w:r>
    </w:p>
    <w:p>
      <w:pPr>
        <w:pStyle w:val="Code"/>
        <w:shd w:fill="F5F5F5" w:val="clear"/>
      </w:pPr>
      <w:r>
        <w:t xml:space="preserve">  merchant_id TEXT NOT NULL,</w:t>
      </w:r>
    </w:p>
    <w:p>
      <w:pPr>
        <w:pStyle w:val="Code"/>
        <w:shd w:fill="F5F5F5" w:val="clear"/>
      </w:pPr>
      <w:r>
        <w:t xml:space="preserve">  customer_name TEXT,</w:t>
      </w:r>
    </w:p>
    <w:p>
      <w:pPr>
        <w:pStyle w:val="Code"/>
        <w:shd w:fill="F5F5F5" w:val="clear"/>
      </w:pPr>
      <w:r>
        <w:t xml:space="preserve">  customer_phone TEXT,</w:t>
      </w:r>
    </w:p>
    <w:p>
      <w:pPr>
        <w:pStyle w:val="Code"/>
        <w:shd w:fill="F5F5F5" w:val="clear"/>
      </w:pPr>
      <w:r>
        <w:t xml:space="preserve">  customer_address TEXT,</w:t>
      </w:r>
    </w:p>
    <w:p>
      <w:pPr>
        <w:pStyle w:val="Code"/>
        <w:shd w:fill="F5F5F5" w:val="clear"/>
      </w:pPr>
      <w:r>
        <w:t xml:space="preserve">  items TEXT NOT NULL,              -- JSON: [{itemId, name, qty, price, specs}]</w:t>
      </w:r>
    </w:p>
    <w:p>
      <w:pPr>
        <w:pStyle w:val="Code"/>
        <w:shd w:fill="F5F5F5" w:val="clear"/>
      </w:pPr>
      <w:r>
        <w:t xml:space="preserve">  subtotal REAL NOT NULL,</w:t>
      </w:r>
    </w:p>
    <w:p>
      <w:pPr>
        <w:pStyle w:val="Code"/>
        <w:shd w:fill="F5F5F5" w:val="clear"/>
      </w:pPr>
      <w:r>
        <w:t xml:space="preserve">  delivery_fee REAL DEFAULT 0,</w:t>
      </w:r>
    </w:p>
    <w:p>
      <w:pPr>
        <w:pStyle w:val="Code"/>
        <w:shd w:fill="F5F5F5" w:val="clear"/>
      </w:pPr>
      <w:r>
        <w:t xml:space="preserve">  discount REAL DEFAULT 0,</w:t>
      </w:r>
    </w:p>
    <w:p>
      <w:pPr>
        <w:pStyle w:val="Code"/>
        <w:shd w:fill="F5F5F5" w:val="clear"/>
      </w:pPr>
      <w:r>
        <w:t xml:space="preserve">  total REAL NOT NULL,</w:t>
      </w:r>
    </w:p>
    <w:p>
      <w:pPr>
        <w:pStyle w:val="Code"/>
        <w:shd w:fill="F5F5F5" w:val="clear"/>
      </w:pPr>
      <w:r>
        <w:t xml:space="preserve">  status TEXT DEFAULT 'pending',    -- pending | confirmed | preparing | delivering | completed | cancelled</w:t>
      </w:r>
    </w:p>
    <w:p>
      <w:pPr>
        <w:pStyle w:val="Code"/>
        <w:shd w:fill="F5F5F5" w:val="clear"/>
      </w:pPr>
      <w:r>
        <w:t xml:space="preserve">  payment_status TEXT DEFAULT 'unpaid', -- unpaid | paid | refunded</w:t>
      </w:r>
    </w:p>
    <w:p>
      <w:pPr>
        <w:pStyle w:val="Code"/>
        <w:shd w:fill="F5F5F5" w:val="clear"/>
      </w:pPr>
      <w:r>
        <w:t xml:space="preserve">  payment_method TEXT,              -- wechat | alipay | cash</w:t>
      </w:r>
    </w:p>
    <w:p>
      <w:pPr>
        <w:pStyle w:val="Code"/>
        <w:shd w:fill="F5F5F5" w:val="clear"/>
      </w:pPr>
      <w:r>
        <w:t xml:space="preserve">  payment_id TEXT,                  -- 第三方支付流水号</w:t>
      </w:r>
    </w:p>
    <w:p>
      <w:pPr>
        <w:pStyle w:val="Code"/>
        <w:shd w:fill="F5F5F5" w:val="clear"/>
      </w:pPr>
      <w:r>
        <w:t xml:space="preserve">  note TEXT,</w:t>
      </w:r>
    </w:p>
    <w:p>
      <w:pPr>
        <w:pStyle w:val="Code"/>
        <w:shd w:fill="F5F5F5" w:val="clear"/>
      </w:pPr>
      <w:r>
        <w:t xml:space="preserve">  created_at TEXT DEFAULT (datetime('now')),</w:t>
      </w:r>
    </w:p>
    <w:p>
      <w:pPr>
        <w:pStyle w:val="Code"/>
        <w:shd w:fill="F5F5F5" w:val="clear"/>
      </w:pPr>
      <w:r>
        <w:t xml:space="preserve">  updated_at TEXT DEFAULT (datetime('now'))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INDEX idx_orders_merchant ON orders(merchant_id, created_at DESC);</w:t>
      </w:r>
    </w:p>
    <w:p>
      <w:pPr>
        <w:pStyle w:val="Heading3"/>
      </w:pPr>
      <w:r>
        <w:t>4.3 支付对接</w:t>
      </w:r>
    </w:p>
    <w:p>
      <w:r>
        <w:rPr>
          <w:rFonts w:ascii="微软雅黑" w:hAnsi="微软雅黑"/>
          <w:sz w:val="22"/>
        </w:rPr>
        <w:t>支持渠道：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接入方式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费率</w:t>
            </w:r>
          </w:p>
        </w:tc>
      </w:tr>
      <w:tr>
        <w:tc>
          <w:tcPr>
            <w:tcW w:type="dxa" w:w="2880"/>
          </w:tcPr>
          <w:p>
            <w:r>
              <w:t>微信支付</w:t>
            </w:r>
          </w:p>
        </w:tc>
        <w:tc>
          <w:tcPr>
            <w:tcW w:type="dxa" w:w="2880"/>
          </w:tcPr>
          <w:p>
            <w:r>
              <w:t>商户自行申请，平台提供 JSAPI 封装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支付宝</w:t>
            </w:r>
          </w:p>
        </w:tc>
        <w:tc>
          <w:tcPr>
            <w:tcW w:type="dxa" w:w="2880"/>
          </w:tcPr>
          <w:p>
            <w:r>
              <w:t>商户自行申请，平台提供 SDK 封装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货到付款</w:t>
            </w:r>
          </w:p>
        </w:tc>
        <w:tc>
          <w:tcPr>
            <w:tcW w:type="dxa" w:w="2880"/>
          </w:tcPr>
          <w:p>
            <w:r>
              <w:t>无需接入，平台记录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平台代收</w:t>
            </w:r>
          </w:p>
        </w:tc>
        <w:tc>
          <w:tcPr>
            <w:tcW w:type="dxa" w:w="2880"/>
          </w:tcPr>
          <w:p>
            <w:r>
              <w:t>平台申请聚合支付，商户扣点</w:t>
            </w:r>
          </w:p>
        </w:tc>
        <w:tc>
          <w:tcPr>
            <w:tcW w:type="dxa" w:w="2880"/>
          </w:tcPr>
          <w:p>
            <w:r>
              <w:t>可抽成 1-3%</w:t>
            </w:r>
          </w:p>
        </w:tc>
      </w:tr>
    </w:tbl>
    <w:p/>
    <w:p>
      <w:pPr>
        <w:pStyle w:val="Heading3"/>
      </w:pPr>
      <w:r>
        <w:t>4.4 订单通知</w:t>
      </w:r>
    </w:p>
    <w:p>
      <w:pPr>
        <w:pStyle w:val="ListBullet"/>
      </w:pPr>
      <w:r>
        <w:t>• 商户后台：实时 WebSocket 推送</w:t>
      </w:r>
    </w:p>
    <w:p>
      <w:pPr>
        <w:pStyle w:val="ListBullet"/>
      </w:pPr>
      <w:r>
        <w:t>• STAFF 端：可选 Telegram Bot 通知（免费）</w:t>
      </w:r>
    </w:p>
    <w:p>
      <w:pPr>
        <w:pStyle w:val="ListBullet"/>
      </w:pPr>
      <w:r>
        <w:t>• 顾客端：页面状态轮询 / SSE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智能客服系统（Chat）</w:t>
      </w:r>
    </w:p>
    <w:p>
      <w:pPr>
        <w:pStyle w:val="Heading3"/>
      </w:pPr>
      <w:r>
        <w:t>5.1 架构</w:t>
      </w:r>
    </w:p>
    <w:p>
      <w:pPr>
        <w:pStyle w:val="Code"/>
        <w:shd w:fill="F5F5F5" w:val="clear"/>
      </w:pPr>
      <w:r>
        <w:t>顾客打开客服 → WebSocket 连接 Chat DO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Chat DO 创建会话</w:t>
      </w:r>
    </w:p>
    <w:p>
      <w:pPr>
        <w:pStyle w:val="Code"/>
        <w:shd w:fill="F5F5F5" w:val="clear"/>
      </w:pPr>
      <w:r>
        <w:t xml:space="preserve">  1. 加载商户知识库配置</w:t>
      </w:r>
    </w:p>
    <w:p>
      <w:pPr>
        <w:pStyle w:val="Code"/>
        <w:shd w:fill="F5F5F5" w:val="clear"/>
      </w:pPr>
      <w:r>
        <w:t xml:space="preserve">  2. 加载最近对话历史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用户发消息 → Chat DO.onMessage()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向量检索（→ Vectorize → Top 5 chunks）</w:t>
      </w:r>
    </w:p>
    <w:p>
      <w:pPr>
        <w:pStyle w:val="Code"/>
        <w:shd w:fill="F5F5F5" w:val="clear"/>
      </w:pPr>
      <w:r>
        <w:t xml:space="preserve">  2. 组装 prompt（system + chunks + 历史 + 当前）</w:t>
      </w:r>
    </w:p>
    <w:p>
      <w:pPr>
        <w:pStyle w:val="Code"/>
        <w:shd w:fill="F5F5F5" w:val="clear"/>
      </w:pPr>
      <w:r>
        <w:t xml:space="preserve">  3. Workers AI 生成回复（Llama 3）</w:t>
      </w:r>
    </w:p>
    <w:p>
      <w:pPr>
        <w:pStyle w:val="Code"/>
        <w:shd w:fill="F5F5F5" w:val="clear"/>
      </w:pPr>
      <w:r>
        <w:t xml:space="preserve">  4. 回复用户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若人工客服模式：</w:t>
      </w:r>
    </w:p>
    <w:p>
      <w:pPr>
        <w:pStyle w:val="Code"/>
        <w:shd w:fill="F5F5F5" w:val="clear"/>
      </w:pPr>
      <w:r>
        <w:t xml:space="preserve">  1. 客服后台 WebSocket 接收消息</w:t>
      </w:r>
    </w:p>
    <w:p>
      <w:pPr>
        <w:pStyle w:val="Code"/>
        <w:shd w:fill="F5F5F5" w:val="clear"/>
      </w:pPr>
      <w:r>
        <w:t xml:space="preserve">  2. 客服输入回复</w:t>
      </w:r>
    </w:p>
    <w:p>
      <w:pPr>
        <w:pStyle w:val="Code"/>
        <w:shd w:fill="F5F5F5" w:val="clear"/>
      </w:pPr>
      <w:r>
        <w:t xml:space="preserve">  3. Chat DO 转发给顾客</w:t>
      </w:r>
    </w:p>
    <w:p>
      <w:pPr>
        <w:pStyle w:val="Code"/>
        <w:shd w:fill="F5F5F5" w:val="clear"/>
      </w:pPr>
      <w:r>
        <w:t xml:space="preserve">  4. 对话自动关闭 / 转回 AI</w:t>
      </w:r>
    </w:p>
    <w:p>
      <w:pPr>
        <w:pStyle w:val="Heading3"/>
      </w:pPr>
      <w:r>
        <w:t>5.2 Chat DO 核心设计</w:t>
      </w:r>
    </w:p>
    <w:p>
      <w:pPr>
        <w:pStyle w:val="Code"/>
        <w:shd w:fill="F5F5F5" w:val="clear"/>
      </w:pPr>
      <w:r>
        <w:t>class ChatRoom extends DurableObject {</w:t>
      </w:r>
    </w:p>
    <w:p>
      <w:pPr>
        <w:pStyle w:val="Code"/>
        <w:shd w:fill="F5F5F5" w:val="clear"/>
      </w:pPr>
      <w:r>
        <w:t xml:space="preserve">  private state: {</w:t>
      </w:r>
    </w:p>
    <w:p>
      <w:pPr>
        <w:pStyle w:val="Code"/>
        <w:shd w:fill="F5F5F5" w:val="clear"/>
      </w:pPr>
      <w:r>
        <w:t xml:space="preserve">    merchantId: string</w:t>
      </w:r>
    </w:p>
    <w:p>
      <w:pPr>
        <w:pStyle w:val="Code"/>
        <w:shd w:fill="F5F5F5" w:val="clear"/>
      </w:pPr>
      <w:r>
        <w:t xml:space="preserve">    customerId: string</w:t>
      </w:r>
    </w:p>
    <w:p>
      <w:pPr>
        <w:pStyle w:val="Code"/>
        <w:shd w:fill="F5F5F5" w:val="clear"/>
      </w:pPr>
      <w:r>
        <w:t xml:space="preserve">    mode: 'ai' | 'human'</w:t>
      </w:r>
    </w:p>
    <w:p>
      <w:pPr>
        <w:pStyle w:val="Code"/>
        <w:shd w:fill="F5F5F5" w:val="clear"/>
      </w:pPr>
      <w:r>
        <w:t xml:space="preserve">    assignedAgent?: string</w:t>
      </w:r>
    </w:p>
    <w:p>
      <w:pPr>
        <w:pStyle w:val="Code"/>
        <w:shd w:fill="F5F5F5" w:val="clear"/>
      </w:pPr>
      <w:r>
        <w:t xml:space="preserve">    messages: Message[]</w:t>
      </w:r>
    </w:p>
    <w:p>
      <w:pPr>
        <w:pStyle w:val="Code"/>
        <w:shd w:fill="F5F5F5" w:val="clear"/>
      </w:pPr>
      <w:r>
        <w:t xml:space="preserve">    context: { chunks: string[]; documents: string[] }</w:t>
      </w:r>
    </w:p>
    <w:p>
      <w:pPr>
        <w:pStyle w:val="Code"/>
        <w:shd w:fill="F5F5F5" w:val="clear"/>
      </w:pPr>
      <w:r>
        <w:t xml:space="preserve">    knowledgeBaseId: string</w:t>
      </w:r>
    </w:p>
    <w:p>
      <w:pPr>
        <w:pStyle w:val="Code"/>
        <w:shd w:fill="F5F5F5" w:val="clear"/>
      </w:pPr>
      <w:r>
        <w:t xml:space="preserve">    metadata: Record&lt;string, any&gt;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RPC 方法</w:t>
      </w:r>
    </w:p>
    <w:p>
      <w:pPr>
        <w:pStyle w:val="Code"/>
        <w:shd w:fill="F5F5F5" w:val="clear"/>
      </w:pPr>
      <w:r>
        <w:t xml:space="preserve">  async onMessage(msg: string): Promise&lt;void&gt; // 处理用户消息</w:t>
      </w:r>
    </w:p>
    <w:p>
      <w:pPr>
        <w:pStyle w:val="Code"/>
        <w:shd w:fill="F5F5F5" w:val="clear"/>
      </w:pPr>
      <w:r>
        <w:t xml:space="preserve">  async switchToHuman(): Promise&lt;void&gt;         // 转人工</w:t>
      </w:r>
    </w:p>
    <w:p>
      <w:pPr>
        <w:pStyle w:val="Code"/>
        <w:shd w:fill="F5F5F5" w:val="clear"/>
      </w:pPr>
      <w:r>
        <w:t xml:space="preserve">  async switchToAI(): Promise&lt;void&gt;            // 转回 AI</w:t>
      </w:r>
    </w:p>
    <w:p>
      <w:pPr>
        <w:pStyle w:val="Code"/>
        <w:shd w:fill="F5F5F5" w:val="clear"/>
      </w:pPr>
      <w:r>
        <w:t xml:space="preserve">  async assignAgent(agentId: string): Promise&lt;void&gt; // 分配客服</w:t>
      </w:r>
    </w:p>
    <w:p>
      <w:pPr>
        <w:pStyle w:val="Code"/>
        <w:shd w:fill="F5F5F5" w:val="clear"/>
      </w:pPr>
      <w:r>
        <w:t xml:space="preserve">  async resolve(): Promise&lt;string&gt;             // 关闭会话 + 生成摘要</w:t>
      </w:r>
    </w:p>
    <w:p>
      <w:pPr>
        <w:pStyle w:val="Code"/>
        <w:shd w:fill="F5F5F5" w:val="clear"/>
      </w:pPr>
      <w:r>
        <w:t xml:space="preserve">  async getTranscript(): Promise&lt;Message[]&gt;    // 获取完整对话</w:t>
      </w:r>
    </w:p>
    <w:p>
      <w:pPr>
        <w:pStyle w:val="Code"/>
        <w:shd w:fill="F5F5F5" w:val="clear"/>
      </w:pPr>
      <w:r>
        <w:t>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interface Message {</w:t>
      </w:r>
    </w:p>
    <w:p>
      <w:pPr>
        <w:pStyle w:val="Code"/>
        <w:shd w:fill="F5F5F5" w:val="clear"/>
      </w:pPr>
      <w:r>
        <w:t xml:space="preserve">  id: string</w:t>
      </w:r>
    </w:p>
    <w:p>
      <w:pPr>
        <w:pStyle w:val="Code"/>
        <w:shd w:fill="F5F5F5" w:val="clear"/>
      </w:pPr>
      <w:r>
        <w:t xml:space="preserve">  role: 'customer' | 'ai' | 'agent' | 'system'</w:t>
      </w:r>
    </w:p>
    <w:p>
      <w:pPr>
        <w:pStyle w:val="Code"/>
        <w:shd w:fill="F5F5F5" w:val="clear"/>
      </w:pPr>
      <w:r>
        <w:t xml:space="preserve">  content: string</w:t>
      </w:r>
    </w:p>
    <w:p>
      <w:pPr>
        <w:pStyle w:val="Code"/>
        <w:shd w:fill="F5F5F5" w:val="clear"/>
      </w:pPr>
      <w:r>
        <w:t xml:space="preserve">  timestamp: number</w:t>
      </w:r>
    </w:p>
    <w:p>
      <w:pPr>
        <w:pStyle w:val="Code"/>
        <w:shd w:fill="F5F5F5" w:val="clear"/>
      </w:pPr>
      <w:r>
        <w:t xml:space="preserve">  metadata?: {</w:t>
      </w:r>
    </w:p>
    <w:p>
      <w:pPr>
        <w:pStyle w:val="Code"/>
        <w:shd w:fill="F5F5F5" w:val="clear"/>
      </w:pPr>
      <w:r>
        <w:t xml:space="preserve">    chunksUsed?: string[]</w:t>
      </w:r>
    </w:p>
    <w:p>
      <w:pPr>
        <w:pStyle w:val="Code"/>
        <w:shd w:fill="F5F5F5" w:val="clear"/>
      </w:pPr>
      <w:r>
        <w:t xml:space="preserve">    confidence?: number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  <w:r>
        <w:t>}</w:t>
      </w:r>
    </w:p>
    <w:p>
      <w:pPr>
        <w:pStyle w:val="Heading3"/>
      </w:pPr>
      <w:r>
        <w:t>5.3 RAG 回复生成</w:t>
      </w:r>
    </w:p>
    <w:p>
      <w:pPr>
        <w:pStyle w:val="Code"/>
        <w:shd w:fill="F5F5F5" w:val="clear"/>
      </w:pPr>
      <w:r>
        <w:t>async function generateReply(userMsg: string, env: Env): Promise&lt;string&gt; {</w:t>
      </w:r>
    </w:p>
    <w:p>
      <w:pPr>
        <w:pStyle w:val="Code"/>
        <w:shd w:fill="F5F5F5" w:val="clear"/>
      </w:pPr>
      <w:r>
        <w:t xml:space="preserve">  // 1. 向量检索</w:t>
      </w:r>
    </w:p>
    <w:p>
      <w:pPr>
        <w:pStyle w:val="Code"/>
        <w:shd w:fill="F5F5F5" w:val="clear"/>
      </w:pPr>
      <w:r>
        <w:t xml:space="preserve">  const embedding = await env.AI.run('@cf/baai/bge-small-en-v1.5', {</w:t>
      </w:r>
    </w:p>
    <w:p>
      <w:pPr>
        <w:pStyle w:val="Code"/>
        <w:shd w:fill="F5F5F5" w:val="clear"/>
      </w:pPr>
      <w:r>
        <w:t xml:space="preserve">    text: [userMsg]</w:t>
      </w:r>
    </w:p>
    <w:p>
      <w:pPr>
        <w:pStyle w:val="Code"/>
        <w:shd w:fill="F5F5F5" w:val="clear"/>
      </w:pPr>
      <w:r>
        <w:t xml:space="preserve">  })</w:t>
      </w:r>
    </w:p>
    <w:p>
      <w:pPr>
        <w:pStyle w:val="Code"/>
        <w:shd w:fill="F5F5F5" w:val="clear"/>
      </w:pPr>
      <w:r>
        <w:t xml:space="preserve">  const results = await env.VECTORIZE.query(embedding.data[0], {</w:t>
      </w:r>
    </w:p>
    <w:p>
      <w:pPr>
        <w:pStyle w:val="Code"/>
        <w:shd w:fill="F5F5F5" w:val="clear"/>
      </w:pPr>
      <w:r>
        <w:t xml:space="preserve">    topK: 5,</w:t>
      </w:r>
    </w:p>
    <w:p>
      <w:pPr>
        <w:pStyle w:val="Code"/>
        <w:shd w:fill="F5F5F5" w:val="clear"/>
      </w:pPr>
      <w:r>
        <w:t xml:space="preserve">    filter: { merchantId: { eq: env.MERCHANT_ID } }</w:t>
      </w:r>
    </w:p>
    <w:p>
      <w:pPr>
        <w:pStyle w:val="Code"/>
        <w:shd w:fill="F5F5F5" w:val="clear"/>
      </w:pPr>
      <w:r>
        <w:t xml:space="preserve">  })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2. 组装 prompt</w:t>
      </w:r>
    </w:p>
    <w:p>
      <w:pPr>
        <w:pStyle w:val="Code"/>
        <w:shd w:fill="F5F5F5" w:val="clear"/>
      </w:pPr>
      <w:r>
        <w:t xml:space="preserve">  const chunks = results.matches.map(m =&gt; m.metadata.text)</w:t>
      </w:r>
    </w:p>
    <w:p>
      <w:pPr>
        <w:pStyle w:val="Code"/>
        <w:shd w:fill="F5F5F5" w:val="clear"/>
      </w:pPr>
      <w:r>
        <w:t xml:space="preserve">  const systemPrompt = `你是 ${env.RESTAURANT_NAME} 的 AI 客服。</w:t>
      </w:r>
    </w:p>
    <w:p>
      <w:pPr>
        <w:pStyle w:val="Code"/>
        <w:shd w:fill="F5F5F5" w:val="clear"/>
      </w:pPr>
      <w:r>
        <w:t xml:space="preserve">  用以下资料回答顾客问题。资料不足时请说"我需要查一下再回复您"。</w:t>
      </w:r>
    </w:p>
    <w:p>
      <w:pPr>
        <w:pStyle w:val="Code"/>
        <w:shd w:fill="F5F5F5" w:val="clear"/>
      </w:pPr>
      <w:r>
        <w:t xml:space="preserve">  不要编造信息。回答简洁自然。\n\n资料：\n${chunks.join('\n---\n')}`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3. Workers AI 生成</w:t>
      </w:r>
    </w:p>
    <w:p>
      <w:pPr>
        <w:pStyle w:val="Code"/>
        <w:shd w:fill="F5F5F5" w:val="clear"/>
      </w:pPr>
      <w:r>
        <w:t xml:space="preserve">  const response = await env.AI.run('@cf/meta/llama-3.1-8b-instruct', {</w:t>
      </w:r>
    </w:p>
    <w:p>
      <w:pPr>
        <w:pStyle w:val="Code"/>
        <w:shd w:fill="F5F5F5" w:val="clear"/>
      </w:pPr>
      <w:r>
        <w:t xml:space="preserve">    messages: [</w:t>
      </w:r>
    </w:p>
    <w:p>
      <w:pPr>
        <w:pStyle w:val="Code"/>
        <w:shd w:fill="F5F5F5" w:val="clear"/>
      </w:pPr>
      <w:r>
        <w:t xml:space="preserve">      { role: 'system', content: systemPrompt },</w:t>
      </w:r>
    </w:p>
    <w:p>
      <w:pPr>
        <w:pStyle w:val="Code"/>
        <w:shd w:fill="F5F5F5" w:val="clear"/>
      </w:pPr>
      <w:r>
        <w:t xml:space="preserve">      ...contextHistory,</w:t>
      </w:r>
    </w:p>
    <w:p>
      <w:pPr>
        <w:pStyle w:val="Code"/>
        <w:shd w:fill="F5F5F5" w:val="clear"/>
      </w:pPr>
      <w:r>
        <w:t xml:space="preserve">      { role: 'user', content: userMsg }</w:t>
      </w:r>
    </w:p>
    <w:p>
      <w:pPr>
        <w:pStyle w:val="Code"/>
        <w:shd w:fill="F5F5F5" w:val="clear"/>
      </w:pPr>
      <w:r>
        <w:t xml:space="preserve">    ],</w:t>
      </w:r>
    </w:p>
    <w:p>
      <w:pPr>
        <w:pStyle w:val="Code"/>
        <w:shd w:fill="F5F5F5" w:val="clear"/>
      </w:pPr>
      <w:r>
        <w:t xml:space="preserve">    stream: false</w:t>
      </w:r>
    </w:p>
    <w:p>
      <w:pPr>
        <w:pStyle w:val="Code"/>
        <w:shd w:fill="F5F5F5" w:val="clear"/>
      </w:pPr>
      <w:r>
        <w:t xml:space="preserve">  })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return response</w:t>
      </w:r>
    </w:p>
    <w:p>
      <w:pPr>
        <w:pStyle w:val="Code"/>
        <w:shd w:fill="F5F5F5" w:val="clear"/>
      </w:pPr>
      <w:r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智能电话系统（Phone）</w:t>
      </w:r>
    </w:p>
    <w:p>
      <w:pPr>
        <w:pStyle w:val="Heading3"/>
      </w:pPr>
      <w:r>
        <w:t>6.1 呼叫流程</w:t>
      </w:r>
    </w:p>
    <w:p>
      <w:pPr>
        <w:pStyle w:val="Code"/>
        <w:shd w:fill="F5F5F5" w:val="clear"/>
      </w:pPr>
      <w:r>
        <w:t>顾客拨打商户 Twilio 号码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Twilio Voice Webhook → POST → Worker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PhoneAgent DO 创建会话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查询商户配置（营业状态、知识库）</w:t>
      </w:r>
    </w:p>
    <w:p>
      <w:pPr>
        <w:pStyle w:val="Code"/>
        <w:shd w:fill="F5F5F5" w:val="clear"/>
      </w:pPr>
      <w:r>
        <w:t xml:space="preserve">  2. Twilio &lt;Gather&gt; 等待语音输入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用户说话 → Twilio 发录音 → Worker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Whisper STT（Workers AI）→ 转文字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意图识别（Llama 3）</w:t>
      </w:r>
    </w:p>
    <w:p>
      <w:pPr>
        <w:pStyle w:val="Code"/>
        <w:shd w:fill="F5F5F5" w:val="clear"/>
      </w:pPr>
      <w:r>
        <w:t xml:space="preserve">  查询菜单 / 下单 / 营业时间 / 地址 / 转人工 / 其他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RAG 检索 → LLM 生成回答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TTS 合成（Workers AI）→ Twilio &lt;Say&gt; 播报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继续对话 / 转人工 / 挂断</w:t>
      </w:r>
    </w:p>
    <w:p>
      <w:pPr>
        <w:pStyle w:val="Heading3"/>
      </w:pPr>
      <w:r>
        <w:t>6.2 Phone DO 核心设计</w:t>
      </w:r>
    </w:p>
    <w:p>
      <w:pPr>
        <w:pStyle w:val="Code"/>
        <w:shd w:fill="F5F5F5" w:val="clear"/>
      </w:pPr>
      <w:r>
        <w:t>class PhoneCall extends DurableObject {</w:t>
      </w:r>
    </w:p>
    <w:p>
      <w:pPr>
        <w:pStyle w:val="Code"/>
        <w:shd w:fill="F5F5F5" w:val="clear"/>
      </w:pPr>
      <w:r>
        <w:t xml:space="preserve">  private state: {</w:t>
      </w:r>
    </w:p>
    <w:p>
      <w:pPr>
        <w:pStyle w:val="Code"/>
        <w:shd w:fill="F5F5F5" w:val="clear"/>
      </w:pPr>
      <w:r>
        <w:t xml:space="preserve">    callSid: string               // Twilio 呼叫 SID</w:t>
      </w:r>
    </w:p>
    <w:p>
      <w:pPr>
        <w:pStyle w:val="Code"/>
        <w:shd w:fill="F5F5F5" w:val="clear"/>
      </w:pPr>
      <w:r>
        <w:t xml:space="preserve">    merchantId: string</w:t>
      </w:r>
    </w:p>
    <w:p>
      <w:pPr>
        <w:pStyle w:val="Code"/>
        <w:shd w:fill="F5F5F5" w:val="clear"/>
      </w:pPr>
      <w:r>
        <w:t xml:space="preserve">    customerNumber: string</w:t>
      </w:r>
    </w:p>
    <w:p>
      <w:pPr>
        <w:pStyle w:val="Code"/>
        <w:shd w:fill="F5F5F5" w:val="clear"/>
      </w:pPr>
      <w:r>
        <w:t xml:space="preserve">    status: 'greeting' | 'listening' | 'processing' | 'speaking' | 'transferring' | 'ended'</w:t>
      </w:r>
    </w:p>
    <w:p>
      <w:pPr>
        <w:pStyle w:val="Code"/>
        <w:shd w:fill="F5F5F5" w:val="clear"/>
      </w:pPr>
      <w:r>
        <w:t xml:space="preserve">    conversation: { role: string; text: string }[]</w:t>
      </w:r>
    </w:p>
    <w:p>
      <w:pPr>
        <w:pStyle w:val="Code"/>
        <w:shd w:fill="F5F5F5" w:val="clear"/>
      </w:pPr>
      <w:r>
        <w:t xml:space="preserve">    knowledgeBaseId: string</w:t>
      </w:r>
    </w:p>
    <w:p>
      <w:pPr>
        <w:pStyle w:val="Code"/>
        <w:shd w:fill="F5F5F5" w:val="clear"/>
      </w:pPr>
      <w:r>
        <w:t xml:space="preserve">    context: { chunks: string[]; documents: string[] }</w:t>
      </w:r>
    </w:p>
    <w:p>
      <w:pPr>
        <w:pStyle w:val="Code"/>
        <w:shd w:fill="F5F5F5" w:val="clear"/>
      </w:pPr>
      <w:r>
        <w:t xml:space="preserve">    recordingUrl?: string         // R2 录音地址</w:t>
      </w:r>
    </w:p>
    <w:p>
      <w:pPr>
        <w:pStyle w:val="Code"/>
        <w:shd w:fill="F5F5F5" w:val="clear"/>
      </w:pPr>
      <w:r>
        <w:t xml:space="preserve">    duration: number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async handleIncoming(callData: TwilioCallData): Promise&lt;Twiml&gt;   // 处理来电</w:t>
      </w:r>
    </w:p>
    <w:p>
      <w:pPr>
        <w:pStyle w:val="Code"/>
        <w:shd w:fill="F5F5F5" w:val="clear"/>
      </w:pPr>
      <w:r>
        <w:t xml:space="preserve">  async processSpeech(transcript: string): Promise&lt;void&gt;           // 处理语音输入</w:t>
      </w:r>
    </w:p>
    <w:p>
      <w:pPr>
        <w:pStyle w:val="Code"/>
        <w:shd w:fill="F5F5F5" w:val="clear"/>
      </w:pPr>
      <w:r>
        <w:t xml:space="preserve">  async transferToHuman(agentNumber: string): Promise&lt;void&gt;        // 转人工</w:t>
      </w:r>
    </w:p>
    <w:p>
      <w:pPr>
        <w:pStyle w:val="Code"/>
        <w:shd w:fill="F5F5F5" w:val="clear"/>
      </w:pPr>
      <w:r>
        <w:t xml:space="preserve">  async endCall(): Promise&lt;void&gt;                                   // 挂断 + 生成摘要 + 存录音</w:t>
      </w:r>
    </w:p>
    <w:p>
      <w:pPr>
        <w:pStyle w:val="Code"/>
        <w:shd w:fill="F5F5F5" w:val="clear"/>
      </w:pPr>
      <w:r>
        <w:t>}</w:t>
      </w:r>
    </w:p>
    <w:p>
      <w:pPr>
        <w:pStyle w:val="Heading3"/>
      </w:pPr>
      <w:r>
        <w:t>6.3 Twilio Webhook 处理</w:t>
      </w:r>
    </w:p>
    <w:p>
      <w:pPr>
        <w:pStyle w:val="Code"/>
        <w:shd w:fill="F5F5F5" w:val="clear"/>
      </w:pPr>
      <w:r>
        <w:t>async function handleVoiceWebhook(request: Request, env: Env): Promise&lt;Response&gt; {</w:t>
      </w:r>
    </w:p>
    <w:p>
      <w:pPr>
        <w:pStyle w:val="Code"/>
        <w:shd w:fill="F5F5F5" w:val="clear"/>
      </w:pPr>
      <w:r>
        <w:t xml:space="preserve">  const formData = await request.formData()</w:t>
      </w:r>
    </w:p>
    <w:p>
      <w:pPr>
        <w:pStyle w:val="Code"/>
        <w:shd w:fill="F5F5F5" w:val="clear"/>
      </w:pPr>
      <w:r>
        <w:t xml:space="preserve">  const callSid = formData.get('CallSid') as string</w:t>
      </w:r>
    </w:p>
    <w:p>
      <w:pPr>
        <w:pStyle w:val="Code"/>
        <w:shd w:fill="F5F5F5" w:val="clear"/>
      </w:pPr>
      <w:r>
        <w:t xml:space="preserve">  const merchantId = formData.get('merchantId') as string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获取或创建 Phone DO</w:t>
      </w:r>
    </w:p>
    <w:p>
      <w:pPr>
        <w:pStyle w:val="Code"/>
        <w:shd w:fill="F5F5F5" w:val="clear"/>
      </w:pPr>
      <w:r>
        <w:t xml:space="preserve">  const doId = env.PHONE_CALL_DO.idFromName(callSid)</w:t>
      </w:r>
    </w:p>
    <w:p>
      <w:pPr>
        <w:pStyle w:val="Code"/>
        <w:shd w:fill="F5F5F5" w:val="clear"/>
      </w:pPr>
      <w:r>
        <w:t xml:space="preserve">  const stub = env.PHONE_CALL_DO.get(doId)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检查商户状态（中央认证）</w:t>
      </w:r>
    </w:p>
    <w:p>
      <w:pPr>
        <w:pStyle w:val="Code"/>
        <w:shd w:fill="F5F5F5" w:val="clear"/>
      </w:pPr>
      <w:r>
        <w:t xml:space="preserve">  const merchantValid = await verifyMerchantStatus(merchantId, env)</w:t>
      </w:r>
    </w:p>
    <w:p>
      <w:pPr>
        <w:pStyle w:val="Code"/>
        <w:shd w:fill="F5F5F5" w:val="clear"/>
      </w:pPr>
      <w:r>
        <w:t xml:space="preserve">  if (!merchantValid) {</w:t>
      </w:r>
    </w:p>
    <w:p>
      <w:pPr>
        <w:pStyle w:val="Code"/>
        <w:shd w:fill="F5F5F5" w:val="clear"/>
      </w:pPr>
      <w:r>
        <w:t xml:space="preserve">    const twiml = `&lt;?xml version="1.0" encoding="UTF-8"?&gt;</w:t>
      </w:r>
    </w:p>
    <w:p>
      <w:pPr>
        <w:pStyle w:val="Code"/>
        <w:shd w:fill="F5F5F5" w:val="clear"/>
      </w:pPr>
      <w:r>
        <w:t xml:space="preserve">      &lt;Response&gt;</w:t>
      </w:r>
    </w:p>
    <w:p>
      <w:pPr>
        <w:pStyle w:val="Code"/>
        <w:shd w:fill="F5F5F5" w:val="clear"/>
      </w:pPr>
      <w:r>
        <w:t xml:space="preserve">        &lt;Say&gt;您好，该商户服务已暂停，请联系平台客服。&lt;/Say&gt;</w:t>
      </w:r>
    </w:p>
    <w:p>
      <w:pPr>
        <w:pStyle w:val="Code"/>
        <w:shd w:fill="F5F5F5" w:val="clear"/>
      </w:pPr>
      <w:r>
        <w:t xml:space="preserve">        &lt;Hangup/&gt;</w:t>
      </w:r>
    </w:p>
    <w:p>
      <w:pPr>
        <w:pStyle w:val="Code"/>
        <w:shd w:fill="F5F5F5" w:val="clear"/>
      </w:pPr>
      <w:r>
        <w:t xml:space="preserve">      &lt;/Response&gt;`</w:t>
      </w:r>
    </w:p>
    <w:p>
      <w:pPr>
        <w:pStyle w:val="Code"/>
        <w:shd w:fill="F5F5F5" w:val="clear"/>
      </w:pPr>
      <w:r>
        <w:t xml:space="preserve">    return new Response(twiml, { headers: { 'Content-Type': 'text/xml' } })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转发到 DO</w:t>
      </w:r>
    </w:p>
    <w:p>
      <w:pPr>
        <w:pStyle w:val="Code"/>
        <w:shd w:fill="F5F5F5" w:val="clear"/>
      </w:pPr>
      <w:r>
        <w:t xml:space="preserve">  return stub.fetch(request)</w:t>
      </w:r>
    </w:p>
    <w:p>
      <w:pPr>
        <w:pStyle w:val="Code"/>
        <w:shd w:fill="F5F5F5" w:val="clear"/>
      </w:pPr>
      <w:r>
        <w:t>}</w:t>
      </w:r>
    </w:p>
    <w:p>
      <w:pPr>
        <w:pStyle w:val="Heading3"/>
      </w:pPr>
      <w:r>
        <w:t>6.4 对话示例</w:t>
      </w:r>
    </w:p>
    <w:p>
      <w:pPr>
        <w:pStyle w:val="Code"/>
        <w:shd w:fill="F5F5F5" w:val="clear"/>
      </w:pPr>
      <w:r>
        <w:t>系统: 您好，欢迎致电XX餐厅。请问有什么可以帮您？</w:t>
      </w:r>
    </w:p>
    <w:p>
      <w:pPr>
        <w:pStyle w:val="Code"/>
        <w:shd w:fill="F5F5F5" w:val="clear"/>
      </w:pPr>
      <w:r>
        <w:t>顾客: 你们今天营业到几点？</w:t>
      </w:r>
    </w:p>
    <w:p>
      <w:pPr>
        <w:pStyle w:val="Code"/>
        <w:shd w:fill="F5F5F5" w:val="clear"/>
      </w:pPr>
      <w:r>
        <w:t>系统: （向量检索营业时间资料 → LLM 生成）我们营业到晚上10点，最后点单时间是9点半。</w:t>
      </w:r>
    </w:p>
    <w:p>
      <w:pPr>
        <w:pStyle w:val="Code"/>
        <w:shd w:fill="F5F5F5" w:val="clear"/>
      </w:pPr>
      <w:r>
        <w:t>顾客: 我想点一份宫保鸡丁和两份米饭，送到幸福路16号。</w:t>
      </w:r>
    </w:p>
    <w:p>
      <w:pPr>
        <w:pStyle w:val="Code"/>
        <w:shd w:fill="F5F5F5" w:val="clear"/>
      </w:pPr>
      <w:r>
        <w:t>系统: （RAG 检索菜单 → LLM 确认）好的，宫保鸡丁38元，米饭3元一份，共计44元。您的地址是幸福路16号，请问大概几点送到？</w:t>
      </w:r>
    </w:p>
    <w:p>
      <w:pPr>
        <w:pStyle w:val="Code"/>
        <w:shd w:fill="F5F5F5" w:val="clear"/>
      </w:pPr>
      <w:r>
        <w:t>顾客: 现在送吧。</w:t>
      </w:r>
    </w:p>
    <w:p>
      <w:pPr>
        <w:pStyle w:val="Code"/>
        <w:shd w:fill="F5F5F5" w:val="clear"/>
      </w:pPr>
      <w:r>
        <w:t>系统: 好的，已为您下单，预计30-40分钟送达。订单号是ORD-20260629-001。还有其他需要吗？</w:t>
      </w:r>
    </w:p>
    <w:p>
      <w:pPr>
        <w:pStyle w:val="Code"/>
        <w:shd w:fill="F5F5F5" w:val="clear"/>
      </w:pPr>
      <w:r>
        <w:t>顾客: 没有了，谢谢。</w:t>
      </w:r>
    </w:p>
    <w:p>
      <w:pPr>
        <w:pStyle w:val="Code"/>
        <w:shd w:fill="F5F5F5" w:val="clear"/>
      </w:pPr>
      <w:r>
        <w:t>系统: 感谢您的来电，祝您用餐愉快！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Google Drive 知识库</w:t>
      </w:r>
    </w:p>
    <w:p>
      <w:pPr>
        <w:pStyle w:val="Heading3"/>
      </w:pPr>
      <w:r>
        <w:t>7.1 整体流程</w:t>
      </w:r>
    </w:p>
    <w:p>
      <w:pPr>
        <w:pStyle w:val="Code"/>
        <w:shd w:fill="F5F5F5" w:val="clear"/>
      </w:pPr>
      <w:r>
        <w:t>商户授权 Google Drive（OAuth 2.0，只读权限）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Worker 定时任务（Cron Trigger，每 5 分钟）</w:t>
      </w:r>
    </w:p>
    <w:p>
      <w:pPr>
        <w:pStyle w:val="Code"/>
        <w:shd w:fill="F5F5F5" w:val="clear"/>
      </w:pPr>
      <w:r>
        <w:t xml:space="preserve">  1. 遍历商户指定文件夹</w:t>
      </w:r>
    </w:p>
    <w:p>
      <w:pPr>
        <w:pStyle w:val="Code"/>
        <w:shd w:fill="F5F5F5" w:val="clear"/>
      </w:pPr>
      <w:r>
        <w:t xml:space="preserve">  2. 比对变更（drive.changes.list）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新文件 / 变更文件 → 下载内容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PDF → pdf-parse 提取文本</w:t>
      </w:r>
    </w:p>
    <w:p>
      <w:pPr>
        <w:pStyle w:val="Code"/>
        <w:shd w:fill="F5F5F5" w:val="clear"/>
      </w:pPr>
      <w:r>
        <w:t xml:space="preserve">  2. DOCX → 解析为纯文本</w:t>
      </w:r>
    </w:p>
    <w:p>
      <w:pPr>
        <w:pStyle w:val="Code"/>
        <w:shd w:fill="F5F5F5" w:val="clear"/>
      </w:pPr>
      <w:r>
        <w:t xml:space="preserve">  3. Google Docs → Drive API export 为 TXT</w:t>
      </w:r>
    </w:p>
    <w:p>
      <w:pPr>
        <w:pStyle w:val="Code"/>
        <w:shd w:fill="F5F5F5" w:val="clear"/>
      </w:pPr>
      <w:r>
        <w:t xml:space="preserve">  4. TXT → 直接读取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文本分块（512 tokens / 块，150 tokens 重叠）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生成 Embedding（Workers AI BGE）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存入 Vectorize（按商户隔离）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更新 D1 文件映射表</w:t>
      </w:r>
    </w:p>
    <w:p>
      <w:pPr>
        <w:pStyle w:val="Heading3"/>
      </w:pPr>
      <w:r>
        <w:t>7.2 D1 知识库表</w:t>
      </w:r>
    </w:p>
    <w:p>
      <w:pPr>
        <w:pStyle w:val="Code"/>
        <w:shd w:fill="F5F5F5" w:val="clear"/>
      </w:pPr>
      <w:r>
        <w:t>CREATE TABLE knowledge_docs (</w:t>
      </w:r>
    </w:p>
    <w:p>
      <w:pPr>
        <w:pStyle w:val="Code"/>
        <w:shd w:fill="F5F5F5" w:val="clear"/>
      </w:pPr>
      <w:r>
        <w:t xml:space="preserve">  id TEXT PRIMARY KEY,</w:t>
      </w:r>
    </w:p>
    <w:p>
      <w:pPr>
        <w:pStyle w:val="Code"/>
        <w:shd w:fill="F5F5F5" w:val="clear"/>
      </w:pPr>
      <w:r>
        <w:t xml:space="preserve">  merchant_id TEXT NOT NULL,</w:t>
      </w:r>
    </w:p>
    <w:p>
      <w:pPr>
        <w:pStyle w:val="Code"/>
        <w:shd w:fill="F5F5F5" w:val="clear"/>
      </w:pPr>
      <w:r>
        <w:t xml:space="preserve">  drive_file_id TEXT NOT NULL,    -- Google Drive 文件 ID</w:t>
      </w:r>
    </w:p>
    <w:p>
      <w:pPr>
        <w:pStyle w:val="Code"/>
        <w:shd w:fill="F5F5F5" w:val="clear"/>
      </w:pPr>
      <w:r>
        <w:t xml:space="preserve">  drive_file_name TEXT,</w:t>
      </w:r>
    </w:p>
    <w:p>
      <w:pPr>
        <w:pStyle w:val="Code"/>
        <w:shd w:fill="F5F5F5" w:val="clear"/>
      </w:pPr>
      <w:r>
        <w:t xml:space="preserve">  drive_mime_type TEXT,</w:t>
      </w:r>
    </w:p>
    <w:p>
      <w:pPr>
        <w:pStyle w:val="Code"/>
        <w:shd w:fill="F5F5F5" w:val="clear"/>
      </w:pPr>
      <w:r>
        <w:t xml:space="preserve">  drive_modified_at TEXT,</w:t>
      </w:r>
    </w:p>
    <w:p>
      <w:pPr>
        <w:pStyle w:val="Code"/>
        <w:shd w:fill="F5F5F5" w:val="clear"/>
      </w:pPr>
      <w:r>
        <w:t xml:space="preserve">  synced_at TEXT,</w:t>
      </w:r>
    </w:p>
    <w:p>
      <w:pPr>
        <w:pStyle w:val="Code"/>
        <w:shd w:fill="F5F5F5" w:val="clear"/>
      </w:pPr>
      <w:r>
        <w:t xml:space="preserve">  status TEXT DEFAULT 'active',   -- active | deleted | error</w:t>
      </w:r>
    </w:p>
    <w:p>
      <w:pPr>
        <w:pStyle w:val="Code"/>
        <w:shd w:fill="F5F5F5" w:val="clear"/>
      </w:pPr>
      <w:r>
        <w:t xml:space="preserve">  chunk_count INTEGER DEFAULT 0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TABLE knowledge_chunks (</w:t>
      </w:r>
    </w:p>
    <w:p>
      <w:pPr>
        <w:pStyle w:val="Code"/>
        <w:shd w:fill="F5F5F5" w:val="clear"/>
      </w:pPr>
      <w:r>
        <w:t xml:space="preserve">  id TEXT PRIMARY KEY,</w:t>
      </w:r>
    </w:p>
    <w:p>
      <w:pPr>
        <w:pStyle w:val="Code"/>
        <w:shd w:fill="F5F5F5" w:val="clear"/>
      </w:pPr>
      <w:r>
        <w:t xml:space="preserve">  doc_id TEXT REFERENCES knowledge_docs(id),</w:t>
      </w:r>
    </w:p>
    <w:p>
      <w:pPr>
        <w:pStyle w:val="Code"/>
        <w:shd w:fill="F5F5F5" w:val="clear"/>
      </w:pPr>
      <w:r>
        <w:t xml:space="preserve">  chunk_index INTEGER,</w:t>
      </w:r>
    </w:p>
    <w:p>
      <w:pPr>
        <w:pStyle w:val="Code"/>
        <w:shd w:fill="F5F5F5" w:val="clear"/>
      </w:pPr>
      <w:r>
        <w:t xml:space="preserve">  content TEXT NOT NULL,</w:t>
      </w:r>
    </w:p>
    <w:p>
      <w:pPr>
        <w:pStyle w:val="Code"/>
        <w:shd w:fill="F5F5F5" w:val="clear"/>
      </w:pPr>
      <w:r>
        <w:t xml:space="preserve">  token_count INTEGER,</w:t>
      </w:r>
    </w:p>
    <w:p>
      <w:pPr>
        <w:pStyle w:val="Code"/>
        <w:shd w:fill="F5F5F5" w:val="clear"/>
      </w:pPr>
      <w:r>
        <w:t xml:space="preserve">  vector_id TEXT                   -- Vectorize 中的向量 ID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TABLE sync_log (</w:t>
      </w:r>
    </w:p>
    <w:p>
      <w:pPr>
        <w:pStyle w:val="Code"/>
        <w:shd w:fill="F5F5F5" w:val="clear"/>
      </w:pPr>
      <w:r>
        <w:t xml:space="preserve">  id TEXT PRIMARY KEY,</w:t>
      </w:r>
    </w:p>
    <w:p>
      <w:pPr>
        <w:pStyle w:val="Code"/>
        <w:shd w:fill="F5F5F5" w:val="clear"/>
      </w:pPr>
      <w:r>
        <w:t xml:space="preserve">  merchant_id TEXT NOT NULL,</w:t>
      </w:r>
    </w:p>
    <w:p>
      <w:pPr>
        <w:pStyle w:val="Code"/>
        <w:shd w:fill="F5F5F5" w:val="clear"/>
      </w:pPr>
      <w:r>
        <w:t xml:space="preserve">  started_at TEXT,</w:t>
      </w:r>
    </w:p>
    <w:p>
      <w:pPr>
        <w:pStyle w:val="Code"/>
        <w:shd w:fill="F5F5F5" w:val="clear"/>
      </w:pPr>
      <w:r>
        <w:t xml:space="preserve">  completed_at TEXT,</w:t>
      </w:r>
    </w:p>
    <w:p>
      <w:pPr>
        <w:pStyle w:val="Code"/>
        <w:shd w:fill="F5F5F5" w:val="clear"/>
      </w:pPr>
      <w:r>
        <w:t xml:space="preserve">  files_processed INTEGER,</w:t>
      </w:r>
    </w:p>
    <w:p>
      <w:pPr>
        <w:pStyle w:val="Code"/>
        <w:shd w:fill="F5F5F5" w:val="clear"/>
      </w:pPr>
      <w:r>
        <w:t xml:space="preserve">  files_added INTEGER,</w:t>
      </w:r>
    </w:p>
    <w:p>
      <w:pPr>
        <w:pStyle w:val="Code"/>
        <w:shd w:fill="F5F5F5" w:val="clear"/>
      </w:pPr>
      <w:r>
        <w:t xml:space="preserve">  files_updated INTEGER,</w:t>
      </w:r>
    </w:p>
    <w:p>
      <w:pPr>
        <w:pStyle w:val="Code"/>
        <w:shd w:fill="F5F5F5" w:val="clear"/>
      </w:pPr>
      <w:r>
        <w:t xml:space="preserve">  files_deleted INTEGER,</w:t>
      </w:r>
    </w:p>
    <w:p>
      <w:pPr>
        <w:pStyle w:val="Code"/>
        <w:shd w:fill="F5F5F5" w:val="clear"/>
      </w:pPr>
      <w:r>
        <w:t xml:space="preserve">  errors TEXT,</w:t>
      </w:r>
    </w:p>
    <w:p>
      <w:pPr>
        <w:pStyle w:val="Code"/>
        <w:shd w:fill="F5F5F5" w:val="clear"/>
      </w:pPr>
      <w:r>
        <w:t xml:space="preserve">  status TEXT DEFAULT 'pending'</w:t>
      </w:r>
    </w:p>
    <w:p>
      <w:pPr>
        <w:pStyle w:val="Code"/>
        <w:shd w:fill="F5F5F5" w:val="clear"/>
      </w:pPr>
      <w:r>
        <w:t>);</w:t>
      </w:r>
    </w:p>
    <w:p>
      <w:pPr>
        <w:pStyle w:val="Heading3"/>
      </w:pPr>
      <w:r>
        <w:t>7.3 OAuth 流程</w:t>
      </w:r>
    </w:p>
    <w:p>
      <w:pPr>
        <w:pStyle w:val="Code"/>
        <w:shd w:fill="F5F5F5" w:val="clear"/>
      </w:pPr>
      <w:r>
        <w:t>商户后台 → "连接 Google Drive"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跳转 Google OAuth 页（scope: drive.readonly）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商户授权 → 回调到 Worker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1. 交换 authorization code 为 access_token + refresh_token</w:t>
      </w:r>
    </w:p>
    <w:p>
      <w:pPr>
        <w:pStyle w:val="Code"/>
        <w:shd w:fill="F5F5F5" w:val="clear"/>
      </w:pPr>
      <w:r>
        <w:t xml:space="preserve">  2. 加密存入 D1（商户配置表）</w:t>
      </w:r>
    </w:p>
    <w:p>
      <w:pPr>
        <w:pStyle w:val="Code"/>
        <w:shd w:fill="F5F5F5" w:val="clear"/>
      </w:pPr>
      <w:r>
        <w:t xml:space="preserve">  3. 商户选择 Drive 中的文件夹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Worker 存储文件夹 ID → 开始首次同步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后续：refresh_token 自动续期，无需商户再次操作</w:t>
      </w:r>
    </w:p>
    <w:p>
      <w:pPr>
        <w:pStyle w:val="Heading3"/>
      </w:pPr>
      <w:r>
        <w:t>7.4 增量同步</w:t>
      </w:r>
    </w:p>
    <w:p>
      <w:pPr>
        <w:pStyle w:val="Code"/>
        <w:shd w:fill="F5F5F5" w:val="clear"/>
      </w:pPr>
      <w:r>
        <w:t>async function syncDriveFiles(merchantId: string, env: Env): Promise&lt;SyncResult&gt; {</w:t>
      </w:r>
    </w:p>
    <w:p>
      <w:pPr>
        <w:pStyle w:val="Code"/>
        <w:shd w:fill="F5F5F5" w:val="clear"/>
      </w:pPr>
      <w:r>
        <w:t xml:space="preserve">  const config = await getMerchantConfig(merchantId, env)</w:t>
      </w:r>
    </w:p>
    <w:p>
      <w:pPr>
        <w:pStyle w:val="Code"/>
        <w:shd w:fill="F5F5F5" w:val="clear"/>
      </w:pPr>
      <w:r>
        <w:t xml:space="preserve">  const drive = new GoogleDriveClient(config.driveToken)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获取变更（首次全量，之后增量）</w:t>
      </w:r>
    </w:p>
    <w:p>
      <w:pPr>
        <w:pStyle w:val="Code"/>
        <w:shd w:fill="F5F5F5" w:val="clear"/>
      </w:pPr>
      <w:r>
        <w:t xml:space="preserve">  const changes = await drive.getChanges(config.driveFolderId, config.syncCursor)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for (const change of changes) {</w:t>
      </w:r>
    </w:p>
    <w:p>
      <w:pPr>
        <w:pStyle w:val="Code"/>
        <w:shd w:fill="F5F5F5" w:val="clear"/>
      </w:pPr>
      <w:r>
        <w:t xml:space="preserve">    if (change.removed) {</w:t>
      </w:r>
    </w:p>
    <w:p>
      <w:pPr>
        <w:pStyle w:val="Code"/>
        <w:shd w:fill="F5F5F5" w:val="clear"/>
      </w:pPr>
      <w:r>
        <w:t xml:space="preserve">      await deleteFromIndex(change.fileId, merchantId, env)</w:t>
      </w:r>
    </w:p>
    <w:p>
      <w:pPr>
        <w:pStyle w:val="Code"/>
        <w:shd w:fill="F5F5F5" w:val="clear"/>
      </w:pPr>
      <w:r>
        <w:t xml:space="preserve">      continue</w:t>
      </w:r>
    </w:p>
    <w:p>
      <w:pPr>
        <w:pStyle w:val="Code"/>
        <w:shd w:fill="F5F5F5" w:val="clear"/>
      </w:pPr>
      <w:r>
        <w:t xml:space="preserve">  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  // 下载并解析</w:t>
      </w:r>
    </w:p>
    <w:p>
      <w:pPr>
        <w:pStyle w:val="Code"/>
        <w:shd w:fill="F5F5F5" w:val="clear"/>
      </w:pPr>
      <w:r>
        <w:t xml:space="preserve">    const text = await downloadAndExtract(drive, change.file)</w:t>
      </w:r>
    </w:p>
    <w:p>
      <w:pPr>
        <w:pStyle w:val="Code"/>
        <w:shd w:fill="F5F5F5" w:val="clear"/>
      </w:pPr>
      <w:r>
        <w:t xml:space="preserve">    const chunks = splitIntoChunks(text, 512)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  // 删除旧向量</w:t>
      </w:r>
    </w:p>
    <w:p>
      <w:pPr>
        <w:pStyle w:val="Code"/>
        <w:shd w:fill="F5F5F5" w:val="clear"/>
      </w:pPr>
      <w:r>
        <w:t xml:space="preserve">    await deleteVectorsForFile(change.fileId, merchantId, env)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  // 生成新向量并存储</w:t>
      </w:r>
    </w:p>
    <w:p>
      <w:pPr>
        <w:pStyle w:val="Code"/>
        <w:shd w:fill="F5F5F5" w:val="clear"/>
      </w:pPr>
      <w:r>
        <w:t xml:space="preserve">    for (const [i, chunk] of chunks.entries()) {</w:t>
      </w:r>
    </w:p>
    <w:p>
      <w:pPr>
        <w:pStyle w:val="Code"/>
        <w:shd w:fill="F5F5F5" w:val="clear"/>
      </w:pPr>
      <w:r>
        <w:t xml:space="preserve">      const embedding = await env.AI.run('@cf/baai/bge-small-en-v1.5', { text: [chunk] })</w:t>
      </w:r>
    </w:p>
    <w:p>
      <w:pPr>
        <w:pStyle w:val="Code"/>
        <w:shd w:fill="F5F5F5" w:val="clear"/>
      </w:pPr>
      <w:r>
        <w:t xml:space="preserve">      await env.VECTORIZE.insert([{</w:t>
      </w:r>
    </w:p>
    <w:p>
      <w:pPr>
        <w:pStyle w:val="Code"/>
        <w:shd w:fill="F5F5F5" w:val="clear"/>
      </w:pPr>
      <w:r>
        <w:t xml:space="preserve">        id: `${merchantId}:${change.fileId}:${i}`,</w:t>
      </w:r>
    </w:p>
    <w:p>
      <w:pPr>
        <w:pStyle w:val="Code"/>
        <w:shd w:fill="F5F5F5" w:val="clear"/>
      </w:pPr>
      <w:r>
        <w:t xml:space="preserve">        values: embedding.data[0],</w:t>
      </w:r>
    </w:p>
    <w:p>
      <w:pPr>
        <w:pStyle w:val="Code"/>
        <w:shd w:fill="F5F5F5" w:val="clear"/>
      </w:pPr>
      <w:r>
        <w:t xml:space="preserve">        metadata: {</w:t>
      </w:r>
    </w:p>
    <w:p>
      <w:pPr>
        <w:pStyle w:val="Code"/>
        <w:shd w:fill="F5F5F5" w:val="clear"/>
      </w:pPr>
      <w:r>
        <w:t xml:space="preserve">          merchantId,</w:t>
      </w:r>
    </w:p>
    <w:p>
      <w:pPr>
        <w:pStyle w:val="Code"/>
        <w:shd w:fill="F5F5F5" w:val="clear"/>
      </w:pPr>
      <w:r>
        <w:t xml:space="preserve">          fileId: change.fileId,</w:t>
      </w:r>
    </w:p>
    <w:p>
      <w:pPr>
        <w:pStyle w:val="Code"/>
        <w:shd w:fill="F5F5F5" w:val="clear"/>
      </w:pPr>
      <w:r>
        <w:t xml:space="preserve">          fileName: change.file.name,</w:t>
      </w:r>
    </w:p>
    <w:p>
      <w:pPr>
        <w:pStyle w:val="Code"/>
        <w:shd w:fill="F5F5F5" w:val="clear"/>
      </w:pPr>
      <w:r>
        <w:t xml:space="preserve">          chunkIndex: i,</w:t>
      </w:r>
    </w:p>
    <w:p>
      <w:pPr>
        <w:pStyle w:val="Code"/>
        <w:shd w:fill="F5F5F5" w:val="clear"/>
      </w:pPr>
      <w:r>
        <w:t xml:space="preserve">          text: chunk</w:t>
      </w:r>
    </w:p>
    <w:p>
      <w:pPr>
        <w:pStyle w:val="Code"/>
        <w:shd w:fill="F5F5F5" w:val="clear"/>
      </w:pPr>
      <w:r>
        <w:t xml:space="preserve">        }</w:t>
      </w:r>
    </w:p>
    <w:p>
      <w:pPr>
        <w:pStyle w:val="Code"/>
        <w:shd w:fill="F5F5F5" w:val="clear"/>
      </w:pPr>
      <w:r>
        <w:t xml:space="preserve">      }])</w:t>
      </w:r>
    </w:p>
    <w:p>
      <w:pPr>
        <w:pStyle w:val="Code"/>
        <w:shd w:fill="F5F5F5" w:val="clear"/>
      </w:pPr>
      <w:r>
        <w:t xml:space="preserve">    }</w:t>
      </w:r>
    </w:p>
    <w:p>
      <w:pPr>
        <w:pStyle w:val="Code"/>
        <w:shd w:fill="F5F5F5" w:val="clear"/>
      </w:pPr>
      <w:r>
        <w:t xml:space="preserve">  }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 xml:space="preserve">  // 更新同步游标</w:t>
      </w:r>
    </w:p>
    <w:p>
      <w:pPr>
        <w:pStyle w:val="Code"/>
        <w:shd w:fill="F5F5F5" w:val="clear"/>
      </w:pPr>
      <w:r>
        <w:t xml:space="preserve">  await saveSyncCursor(merchantId, changes.newCursor, env)</w:t>
      </w:r>
    </w:p>
    <w:p>
      <w:pPr>
        <w:pStyle w:val="Code"/>
        <w:shd w:fill="F5F5F5" w:val="clear"/>
      </w:pPr>
      <w:r>
        <w:t>}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中央管控平台</w:t>
      </w:r>
    </w:p>
    <w:p>
      <w:pPr>
        <w:pStyle w:val="Heading3"/>
      </w:pPr>
      <w:r>
        <w:t>8.1 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商户管理</w:t>
            </w:r>
          </w:p>
        </w:tc>
        <w:tc>
          <w:tcPr>
            <w:tcW w:type="dxa" w:w="4320"/>
          </w:tcPr>
          <w:p>
            <w:r>
              <w:t>创建/编辑/冻结/删除商户</w:t>
            </w:r>
          </w:p>
        </w:tc>
      </w:tr>
      <w:tr>
        <w:tc>
          <w:tcPr>
            <w:tcW w:type="dxa" w:w="4320"/>
          </w:tcPr>
          <w:p>
            <w:r>
              <w:t>部署管理</w:t>
            </w:r>
          </w:p>
        </w:tc>
        <w:tc>
          <w:tcPr>
            <w:tcW w:type="dxa" w:w="4320"/>
          </w:tcPr>
          <w:p>
            <w:r>
              <w:t>执行部署脚本、查看部署状态、版本回滚</w:t>
            </w:r>
          </w:p>
        </w:tc>
      </w:tr>
      <w:tr>
        <w:tc>
          <w:tcPr>
            <w:tcW w:type="dxa" w:w="4320"/>
          </w:tcPr>
          <w:p>
            <w:r>
              <w:t>认证管理</w:t>
            </w:r>
          </w:p>
        </w:tc>
        <w:tc>
          <w:tcPr>
            <w:tcW w:type="dxa" w:w="4320"/>
          </w:tcPr>
          <w:p>
            <w:r>
              <w:t>签发/吊销商户 JWT Token</w:t>
            </w:r>
          </w:p>
        </w:tc>
      </w:tr>
      <w:tr>
        <w:tc>
          <w:tcPr>
            <w:tcW w:type="dxa" w:w="4320"/>
          </w:tcPr>
          <w:p>
            <w:r>
              <w:t>监控面板</w:t>
            </w:r>
          </w:p>
        </w:tc>
        <w:tc>
          <w:tcPr>
            <w:tcW w:type="dxa" w:w="4320"/>
          </w:tcPr>
          <w:p>
            <w:r>
              <w:t>各商户资源使用量、请求量、错误率</w:t>
            </w:r>
          </w:p>
        </w:tc>
      </w:tr>
      <w:tr>
        <w:tc>
          <w:tcPr>
            <w:tcW w:type="dxa" w:w="4320"/>
          </w:tcPr>
          <w:p>
            <w:r>
              <w:t>模板管理</w:t>
            </w:r>
          </w:p>
        </w:tc>
        <w:tc>
          <w:tcPr>
            <w:tcW w:type="dxa" w:w="4320"/>
          </w:tcPr>
          <w:p>
            <w:r>
              <w:t>上传/编辑/下架网站模板</w:t>
            </w:r>
          </w:p>
        </w:tc>
      </w:tr>
      <w:tr>
        <w:tc>
          <w:tcPr>
            <w:tcW w:type="dxa" w:w="4320"/>
          </w:tcPr>
          <w:p>
            <w:r>
              <w:t>日志中心</w:t>
            </w:r>
          </w:p>
        </w:tc>
        <w:tc>
          <w:tcPr>
            <w:tcW w:type="dxa" w:w="4320"/>
          </w:tcPr>
          <w:p>
            <w:r>
              <w:t>聚合各商户运行日志</w:t>
            </w:r>
          </w:p>
        </w:tc>
      </w:tr>
    </w:tbl>
    <w:p/>
    <w:p>
      <w:pPr>
        <w:pStyle w:val="Heading3"/>
      </w:pPr>
      <w:r>
        <w:t>8.2 认证体系</w:t>
      </w:r>
    </w:p>
    <w:p>
      <w:pPr>
        <w:pStyle w:val="Code"/>
        <w:shd w:fill="F5F5F5" w:val="clear"/>
      </w:pPr>
      <w:r>
        <w:t>商户注册 → 中央后台生成 merchant_id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自动签发 JWT（含 merchant_id, plan, exp）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部署时注入商户 Worker 环境变量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商户 Worker 每次启动/定时验证：</w:t>
      </w:r>
    </w:p>
    <w:p>
      <w:pPr>
        <w:pStyle w:val="Code"/>
        <w:shd w:fill="F5F5F5" w:val="clear"/>
      </w:pPr>
      <w:r>
        <w:t xml:space="preserve">  GET {CENTRAL_AUTH_URL}/api/merchants/verify</w:t>
      </w:r>
    </w:p>
    <w:p>
      <w:pPr>
        <w:pStyle w:val="Code"/>
        <w:shd w:fill="F5F5F5" w:val="clear"/>
      </w:pPr>
      <w:r>
        <w:t xml:space="preserve">  Header: Authorization: Bearer {MERCHANT_TOKEN}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中央 API 返回 { status: 'active' | 'frozen' | 'expired' }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商户 Worker 缓存结果 5 分钟，异常则 403 停服</w:t>
      </w:r>
    </w:p>
    <w:p>
      <w:pPr>
        <w:pStyle w:val="Heading3"/>
      </w:pPr>
      <w:r>
        <w:t>8.3 中央数据库设计</w:t>
      </w:r>
    </w:p>
    <w:p>
      <w:pPr>
        <w:pStyle w:val="Code"/>
        <w:shd w:fill="F5F5F5" w:val="clear"/>
      </w:pPr>
      <w:r>
        <w:t>CREATE TABLE merchants (</w:t>
      </w:r>
    </w:p>
    <w:p>
      <w:pPr>
        <w:pStyle w:val="Code"/>
        <w:shd w:fill="F5F5F5" w:val="clear"/>
      </w:pPr>
      <w:r>
        <w:t xml:space="preserve">  id TEXT PRIMARY KEY,</w:t>
      </w:r>
    </w:p>
    <w:p>
      <w:pPr>
        <w:pStyle w:val="Code"/>
        <w:shd w:fill="F5F5F5" w:val="clear"/>
      </w:pPr>
      <w:r>
        <w:t xml:space="preserve">  name TEXT NOT NULL,</w:t>
      </w:r>
    </w:p>
    <w:p>
      <w:pPr>
        <w:pStyle w:val="Code"/>
        <w:shd w:fill="F5F5F5" w:val="clear"/>
      </w:pPr>
      <w:r>
        <w:t xml:space="preserve">  email TEXT,</w:t>
      </w:r>
    </w:p>
    <w:p>
      <w:pPr>
        <w:pStyle w:val="Code"/>
        <w:shd w:fill="F5F5F5" w:val="clear"/>
      </w:pPr>
      <w:r>
        <w:t xml:space="preserve">  phone TEXT,</w:t>
      </w:r>
    </w:p>
    <w:p>
      <w:pPr>
        <w:pStyle w:val="Code"/>
        <w:shd w:fill="F5F5F5" w:val="clear"/>
      </w:pPr>
      <w:r>
        <w:t xml:space="preserve">  status TEXT DEFAULT 'active',         -- active | frozen | expired | deleted</w:t>
      </w:r>
    </w:p>
    <w:p>
      <w:pPr>
        <w:pStyle w:val="Code"/>
        <w:shd w:fill="F5F5F5" w:val="clear"/>
      </w:pPr>
      <w:r>
        <w:t xml:space="preserve">  plan TEXT DEFAULT 'basic',            -- basic | pro | enterprise</w:t>
      </w:r>
    </w:p>
    <w:p>
      <w:pPr>
        <w:pStyle w:val="Code"/>
        <w:shd w:fill="F5F5F5" w:val="clear"/>
      </w:pPr>
      <w:r>
        <w:t xml:space="preserve">  cf_account_email TEXT,                -- 商户 Cloudflare 账号邮箱</w:t>
      </w:r>
    </w:p>
    <w:p>
      <w:pPr>
        <w:pStyle w:val="Code"/>
        <w:shd w:fill="F5F5F5" w:val="clear"/>
      </w:pPr>
      <w:r>
        <w:t xml:space="preserve">  cf_account_id TEXT,                   -- 商户 Cloudflare 账号 ID</w:t>
      </w:r>
    </w:p>
    <w:p>
      <w:pPr>
        <w:pStyle w:val="Code"/>
        <w:shd w:fill="F5F5F5" w:val="clear"/>
      </w:pPr>
      <w:r>
        <w:t xml:space="preserve">  subdomain TEXT UNIQUE,                -- shop-xxx.平台.com</w:t>
      </w:r>
    </w:p>
    <w:p>
      <w:pPr>
        <w:pStyle w:val="Code"/>
        <w:shd w:fill="F5F5F5" w:val="clear"/>
      </w:pPr>
      <w:r>
        <w:t xml:space="preserve">  template_id TEXT,                     -- 当前使用的模板</w:t>
      </w:r>
    </w:p>
    <w:p>
      <w:pPr>
        <w:pStyle w:val="Code"/>
        <w:shd w:fill="F5F5F5" w:val="clear"/>
      </w:pPr>
      <w:r>
        <w:t xml:space="preserve">  created_at TEXT DEFAULT (datetime('now')),</w:t>
      </w:r>
    </w:p>
    <w:p>
      <w:pPr>
        <w:pStyle w:val="Code"/>
        <w:shd w:fill="F5F5F5" w:val="clear"/>
      </w:pPr>
      <w:r>
        <w:t xml:space="preserve">  expires_at TEXT,</w:t>
      </w:r>
    </w:p>
    <w:p>
      <w:pPr>
        <w:pStyle w:val="Code"/>
        <w:shd w:fill="F5F5F5" w:val="clear"/>
      </w:pPr>
      <w:r>
        <w:t xml:space="preserve">  notes TEXT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TABLE merchant_configs (</w:t>
      </w:r>
    </w:p>
    <w:p>
      <w:pPr>
        <w:pStyle w:val="Code"/>
        <w:shd w:fill="F5F5F5" w:val="clear"/>
      </w:pPr>
      <w:r>
        <w:t xml:space="preserve">  merchant_id TEXT PRIMARY KEY REFERENCES merchants(id),</w:t>
      </w:r>
    </w:p>
    <w:p>
      <w:pPr>
        <w:pStyle w:val="Code"/>
        <w:shd w:fill="F5F5F5" w:val="clear"/>
      </w:pPr>
      <w:r>
        <w:t xml:space="preserve">  drive_token_encrypted TEXT,           -- 加密存储的 Google Drive token</w:t>
      </w:r>
    </w:p>
    <w:p>
      <w:pPr>
        <w:pStyle w:val="Code"/>
        <w:shd w:fill="F5F5F5" w:val="clear"/>
      </w:pPr>
      <w:r>
        <w:t xml:space="preserve">  drive_folder_id TEXT,</w:t>
      </w:r>
    </w:p>
    <w:p>
      <w:pPr>
        <w:pStyle w:val="Code"/>
        <w:shd w:fill="F5F5F5" w:val="clear"/>
      </w:pPr>
      <w:r>
        <w:t xml:space="preserve">  twilio_phone_sid TEXT,</w:t>
      </w:r>
    </w:p>
    <w:p>
      <w:pPr>
        <w:pStyle w:val="Code"/>
        <w:shd w:fill="F5F5F5" w:val="clear"/>
      </w:pPr>
      <w:r>
        <w:t xml:space="preserve">  twilio_auth_token_encrypted TEXT,</w:t>
      </w:r>
    </w:p>
    <w:p>
      <w:pPr>
        <w:pStyle w:val="Code"/>
        <w:shd w:fill="F5F5F5" w:val="clear"/>
      </w:pPr>
      <w:r>
        <w:t xml:space="preserve">  stripe_account_id TEXT,</w:t>
      </w:r>
    </w:p>
    <w:p>
      <w:pPr>
        <w:pStyle w:val="Code"/>
        <w:shd w:fill="F5F5F5" w:val="clear"/>
      </w:pPr>
      <w:r>
        <w:t xml:space="preserve">  wechat_merchant_id TEXT,</w:t>
      </w:r>
    </w:p>
    <w:p>
      <w:pPr>
        <w:pStyle w:val="Code"/>
        <w:shd w:fill="F5F5F5" w:val="clear"/>
      </w:pPr>
      <w:r>
        <w:t xml:space="preserve">  alipay_merchant_id TEXT,</w:t>
      </w:r>
    </w:p>
    <w:p>
      <w:pPr>
        <w:pStyle w:val="Code"/>
        <w:shd w:fill="F5F5F5" w:val="clear"/>
      </w:pPr>
      <w:r>
        <w:t xml:space="preserve">  custom_domain TEXT,</w:t>
      </w:r>
    </w:p>
    <w:p>
      <w:pPr>
        <w:pStyle w:val="Code"/>
        <w:shd w:fill="F5F5F5" w:val="clear"/>
      </w:pPr>
      <w:r>
        <w:t xml:space="preserve">  ssl_status TEXT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TABLE merchant_tokens (</w:t>
      </w:r>
    </w:p>
    <w:p>
      <w:pPr>
        <w:pStyle w:val="Code"/>
        <w:shd w:fill="F5F5F5" w:val="clear"/>
      </w:pPr>
      <w:r>
        <w:t xml:space="preserve">  merchant_id TEXT PRIMARY KEY REFERENCES merchants(id),</w:t>
      </w:r>
    </w:p>
    <w:p>
      <w:pPr>
        <w:pStyle w:val="Code"/>
        <w:shd w:fill="F5F5F5" w:val="clear"/>
      </w:pPr>
      <w:r>
        <w:t xml:space="preserve">  token_hash TEXT NOT NULL,</w:t>
      </w:r>
    </w:p>
    <w:p>
      <w:pPr>
        <w:pStyle w:val="Code"/>
        <w:shd w:fill="F5F5F5" w:val="clear"/>
      </w:pPr>
      <w:r>
        <w:t xml:space="preserve">  issued_at TEXT,</w:t>
      </w:r>
    </w:p>
    <w:p>
      <w:pPr>
        <w:pStyle w:val="Code"/>
        <w:shd w:fill="F5F5F5" w:val="clear"/>
      </w:pPr>
      <w:r>
        <w:t xml:space="preserve">  expires_at TEXT,</w:t>
      </w:r>
    </w:p>
    <w:p>
      <w:pPr>
        <w:pStyle w:val="Code"/>
        <w:shd w:fill="F5F5F5" w:val="clear"/>
      </w:pPr>
      <w:r>
        <w:t xml:space="preserve">  last_verified_at TEXT</w:t>
      </w:r>
    </w:p>
    <w:p>
      <w:pPr>
        <w:pStyle w:val="Code"/>
        <w:shd w:fill="F5F5F5" w:val="clear"/>
      </w:pPr>
      <w:r>
        <w:t>);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CREATE TABLE deployments (</w:t>
      </w:r>
    </w:p>
    <w:p>
      <w:pPr>
        <w:pStyle w:val="Code"/>
        <w:shd w:fill="F5F5F5" w:val="clear"/>
      </w:pPr>
      <w:r>
        <w:t xml:space="preserve">  id TEXT PRIMARY KEY,</w:t>
      </w:r>
    </w:p>
    <w:p>
      <w:pPr>
        <w:pStyle w:val="Code"/>
        <w:shd w:fill="F5F5F5" w:val="clear"/>
      </w:pPr>
      <w:r>
        <w:t xml:space="preserve">  merchant_id TEXT NOT NULL REFERENCES merchants(id),</w:t>
      </w:r>
    </w:p>
    <w:p>
      <w:pPr>
        <w:pStyle w:val="Code"/>
        <w:shd w:fill="F5F5F5" w:val="clear"/>
      </w:pPr>
      <w:r>
        <w:t xml:space="preserve">  version TEXT NOT NULL,</w:t>
      </w:r>
    </w:p>
    <w:p>
      <w:pPr>
        <w:pStyle w:val="Code"/>
        <w:shd w:fill="F5F5F5" w:val="clear"/>
      </w:pPr>
      <w:r>
        <w:t xml:space="preserve">  template_version TEXT,</w:t>
      </w:r>
    </w:p>
    <w:p>
      <w:pPr>
        <w:pStyle w:val="Code"/>
        <w:shd w:fill="F5F5F5" w:val="clear"/>
      </w:pPr>
      <w:r>
        <w:t xml:space="preserve">  status TEXT DEFAULT 'pending',        -- pending | deploying | success | failed</w:t>
      </w:r>
    </w:p>
    <w:p>
      <w:pPr>
        <w:pStyle w:val="Code"/>
        <w:shd w:fill="F5F5F5" w:val="clear"/>
      </w:pPr>
      <w:r>
        <w:t xml:space="preserve">  worker_url TEXT,</w:t>
      </w:r>
    </w:p>
    <w:p>
      <w:pPr>
        <w:pStyle w:val="Code"/>
        <w:shd w:fill="F5F5F5" w:val="clear"/>
      </w:pPr>
      <w:r>
        <w:t xml:space="preserve">  pages_url TEXT,</w:t>
      </w:r>
    </w:p>
    <w:p>
      <w:pPr>
        <w:pStyle w:val="Code"/>
        <w:shd w:fill="F5F5F5" w:val="clear"/>
      </w:pPr>
      <w:r>
        <w:t xml:space="preserve">  cf_deployment_id TEXT,</w:t>
      </w:r>
    </w:p>
    <w:p>
      <w:pPr>
        <w:pStyle w:val="Code"/>
        <w:shd w:fill="F5F5F5" w:val="clear"/>
      </w:pPr>
      <w:r>
        <w:t xml:space="preserve">  started_at TEXT,</w:t>
      </w:r>
    </w:p>
    <w:p>
      <w:pPr>
        <w:pStyle w:val="Code"/>
        <w:shd w:fill="F5F5F5" w:val="clear"/>
      </w:pPr>
      <w:r>
        <w:t xml:space="preserve">  completed_at TEXT,</w:t>
      </w:r>
    </w:p>
    <w:p>
      <w:pPr>
        <w:pStyle w:val="Code"/>
        <w:shd w:fill="F5F5F5" w:val="clear"/>
      </w:pPr>
      <w:r>
        <w:t xml:space="preserve">  error_log TEXT,</w:t>
      </w:r>
    </w:p>
    <w:p>
      <w:pPr>
        <w:pStyle w:val="Code"/>
        <w:shd w:fill="F5F5F5" w:val="clear"/>
      </w:pPr>
      <w:r>
        <w:t xml:space="preserve">  deployed_by TEXT</w:t>
      </w:r>
    </w:p>
    <w:p>
      <w:pPr>
        <w:pStyle w:val="Code"/>
        <w:shd w:fill="F5F5F5" w:val="clear"/>
      </w:pPr>
      <w:r>
        <w:t>);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部署系统</w:t>
      </w:r>
    </w:p>
    <w:p>
      <w:pPr>
        <w:pStyle w:val="Heading3"/>
      </w:pPr>
      <w:r>
        <w:t>9.1 部署脚本（deploy.sh）</w:t>
      </w:r>
    </w:p>
    <w:p>
      <w:pPr>
        <w:pStyle w:val="Code"/>
        <w:shd w:fill="F5F5F5" w:val="clear"/>
      </w:pPr>
      <w:r>
        <w:t>#!/bin/bash</w:t>
      </w:r>
    </w:p>
    <w:p>
      <w:pPr>
        <w:pStyle w:val="Code"/>
        <w:shd w:fill="F5F5F5" w:val="clear"/>
      </w:pPr>
      <w:r>
        <w:t># deploy.sh — 为商户部署完整服务体到独立 Cloudflare 账号</w:t>
      </w:r>
    </w:p>
    <w:p>
      <w:pPr>
        <w:pStyle w:val="Code"/>
        <w:shd w:fill="F5F5F5" w:val="clear"/>
      </w:pPr>
      <w:r>
        <w:t># 用法: ./deploy.sh --merchant-id=xxx --cf-email=xxx --cf-api-key=xxx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set -e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解析参数</w:t>
      </w:r>
    </w:p>
    <w:p>
      <w:pPr>
        <w:pStyle w:val="Code"/>
        <w:shd w:fill="F5F5F5" w:val="clear"/>
      </w:pPr>
      <w:r>
        <w:t>while [[ "$#" -gt 0 ]]; do</w:t>
      </w:r>
    </w:p>
    <w:p>
      <w:pPr>
        <w:pStyle w:val="Code"/>
        <w:shd w:fill="F5F5F5" w:val="clear"/>
      </w:pPr>
      <w:r>
        <w:t xml:space="preserve">  case $1 in</w:t>
      </w:r>
    </w:p>
    <w:p>
      <w:pPr>
        <w:pStyle w:val="Code"/>
        <w:shd w:fill="F5F5F5" w:val="clear"/>
      </w:pPr>
      <w:r>
        <w:t xml:space="preserve">    --merchant-id) MERCHANT_ID="$2"; shift ;;</w:t>
      </w:r>
    </w:p>
    <w:p>
      <w:pPr>
        <w:pStyle w:val="Code"/>
        <w:shd w:fill="F5F5F5" w:val="clear"/>
      </w:pPr>
      <w:r>
        <w:t xml:space="preserve">    --cf-email) CF_EMAIL="$2"; shift ;;</w:t>
      </w:r>
    </w:p>
    <w:p>
      <w:pPr>
        <w:pStyle w:val="Code"/>
        <w:shd w:fill="F5F5F5" w:val="clear"/>
      </w:pPr>
      <w:r>
        <w:t xml:space="preserve">    --cf-api-key) CF_API_KEY="$2"; shift ;;</w:t>
      </w:r>
    </w:p>
    <w:p>
      <w:pPr>
        <w:pStyle w:val="Code"/>
        <w:shd w:fill="F5F5F5" w:val="clear"/>
      </w:pPr>
      <w:r>
        <w:t xml:space="preserve">  esac</w:t>
      </w:r>
    </w:p>
    <w:p>
      <w:pPr>
        <w:pStyle w:val="Code"/>
        <w:shd w:fill="F5F5F5" w:val="clear"/>
      </w:pPr>
      <w:r>
        <w:t xml:space="preserve">  shift</w:t>
      </w:r>
    </w:p>
    <w:p>
      <w:pPr>
        <w:pStyle w:val="Code"/>
        <w:shd w:fill="F5F5F5" w:val="clear"/>
      </w:pPr>
      <w:r>
        <w:t>done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1. 切换到商户 CF 账号</w:t>
      </w:r>
    </w:p>
    <w:p>
      <w:pPr>
        <w:pStyle w:val="Code"/>
        <w:shd w:fill="F5F5F5" w:val="clear"/>
      </w:pPr>
      <w:r>
        <w:t>export CLOUDFLARE_EMAIL="$CF_EMAIL"</w:t>
      </w:r>
    </w:p>
    <w:p>
      <w:pPr>
        <w:pStyle w:val="Code"/>
        <w:shd w:fill="F5F5F5" w:val="clear"/>
      </w:pPr>
      <w:r>
        <w:t>export CLOUDFLARE_API_KEY="$CF_API_KEY"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2. 创建 D1 数据库</w:t>
      </w:r>
    </w:p>
    <w:p>
      <w:pPr>
        <w:pStyle w:val="Code"/>
        <w:shd w:fill="F5F5F5" w:val="clear"/>
      </w:pPr>
      <w:r>
        <w:t>DB_NAME="restaurant-${MERCHANT_ID}"</w:t>
      </w:r>
    </w:p>
    <w:p>
      <w:pPr>
        <w:pStyle w:val="Code"/>
        <w:shd w:fill="F5F5F5" w:val="clear"/>
      </w:pPr>
      <w:r>
        <w:t>npx wrangler d1 create "$DB_NAME" --output json &gt; d1-output.json</w:t>
      </w:r>
    </w:p>
    <w:p>
      <w:pPr>
        <w:pStyle w:val="Code"/>
        <w:shd w:fill="F5F5F5" w:val="clear"/>
      </w:pPr>
      <w:r>
        <w:t>DB_ID=$(jq -r '.id' d1-output.json)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3. 初始化 D1 表</w:t>
      </w:r>
    </w:p>
    <w:p>
      <w:pPr>
        <w:pStyle w:val="Code"/>
        <w:shd w:fill="F5F5F5" w:val="clear"/>
      </w:pPr>
      <w:r>
        <w:t>npx wrangler d1 execute "$DB_NAME" --file ./schema.sql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4. 创建 R2 桶</w:t>
      </w:r>
    </w:p>
    <w:p>
      <w:pPr>
        <w:pStyle w:val="Code"/>
        <w:shd w:fill="F5F5F5" w:val="clear"/>
      </w:pPr>
      <w:r>
        <w:t>npx wrangler r2 bucket create "assets-${MERCHANT_ID}"</w:t>
      </w:r>
    </w:p>
    <w:p>
      <w:pPr>
        <w:pStyle w:val="Code"/>
        <w:shd w:fill="F5F5F5" w:val="clear"/>
      </w:pPr>
      <w:r>
        <w:t>npx wrangler r2 bucket create "recordings-${MERCHANT_ID}"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5. 创建 Vectorize 索引</w:t>
      </w:r>
    </w:p>
    <w:p>
      <w:pPr>
        <w:pStyle w:val="Code"/>
        <w:shd w:fill="F5F5F5" w:val="clear"/>
      </w:pPr>
      <w:r>
        <w:t>npx wrangler vectorize create "knowledge-${MERCHANT_ID}" \</w:t>
      </w:r>
    </w:p>
    <w:p>
      <w:pPr>
        <w:pStyle w:val="Code"/>
        <w:shd w:fill="F5F5F5" w:val="clear"/>
      </w:pPr>
      <w:r>
        <w:t xml:space="preserve">  --dimensions 384 --metric cosine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6. 创建 Pages 项目 + 部署模板网站</w:t>
      </w:r>
    </w:p>
    <w:p>
      <w:pPr>
        <w:pStyle w:val="Code"/>
        <w:shd w:fill="F5F5F5" w:val="clear"/>
      </w:pPr>
      <w:r>
        <w:t>npx wrangler pages project create "storefront-${MERCHANT_ID}" \</w:t>
      </w:r>
    </w:p>
    <w:p>
      <w:pPr>
        <w:pStyle w:val="Code"/>
        <w:shd w:fill="F5F5F5" w:val="clear"/>
      </w:pPr>
      <w:r>
        <w:t xml:space="preserve">  --production-branch main</w:t>
      </w:r>
    </w:p>
    <w:p>
      <w:pPr>
        <w:pStyle w:val="Code"/>
        <w:shd w:fill="F5F5F5" w:val="clear"/>
      </w:pPr>
      <w:r>
        <w:t># 首次部署空内容</w:t>
      </w:r>
    </w:p>
    <w:p>
      <w:pPr>
        <w:pStyle w:val="Code"/>
        <w:shd w:fill="F5F5F5" w:val="clear"/>
      </w:pPr>
      <w:r>
        <w:t>echo "&lt;html&gt;&lt;body&gt;Loading...&lt;/body&gt;&lt;/html&gt;" &gt; index.html</w:t>
      </w:r>
    </w:p>
    <w:p>
      <w:pPr>
        <w:pStyle w:val="Code"/>
        <w:shd w:fill="F5F5F5" w:val="clear"/>
      </w:pPr>
      <w:r>
        <w:t>npx wrangler pages deploy . --project-name "storefront-${MERCHANT_ID}"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7. 部署 Worker</w:t>
      </w:r>
    </w:p>
    <w:p>
      <w:pPr>
        <w:pStyle w:val="Code"/>
        <w:shd w:fill="F5F5F5" w:val="clear"/>
      </w:pPr>
      <w:r>
        <w:t>npx wrangler deploy \</w:t>
      </w:r>
    </w:p>
    <w:p>
      <w:pPr>
        <w:pStyle w:val="Code"/>
        <w:shd w:fill="F5F5F5" w:val="clear"/>
      </w:pPr>
      <w:r>
        <w:t xml:space="preserve">  --name "api-${MERCHANT_ID}" \</w:t>
      </w:r>
    </w:p>
    <w:p>
      <w:pPr>
        <w:pStyle w:val="Code"/>
        <w:shd w:fill="F5F5F5" w:val="clear"/>
      </w:pPr>
      <w:r>
        <w:t xml:space="preserve">  --compatibility-date "2025-04-01" \</w:t>
      </w:r>
    </w:p>
    <w:p>
      <w:pPr>
        <w:pStyle w:val="Code"/>
        <w:shd w:fill="F5F5F5" w:val="clear"/>
      </w:pPr>
      <w:r>
        <w:t xml:space="preserve">  --d1 "DB=${DB_ID}" \</w:t>
      </w:r>
    </w:p>
    <w:p>
      <w:pPr>
        <w:pStyle w:val="Code"/>
        <w:shd w:fill="F5F5F5" w:val="clear"/>
      </w:pPr>
      <w:r>
        <w:t xml:space="preserve">  --r2 "ASSETS=assets-${MERCHANT_ID}" \</w:t>
      </w:r>
    </w:p>
    <w:p>
      <w:pPr>
        <w:pStyle w:val="Code"/>
        <w:shd w:fill="F5F5F5" w:val="clear"/>
      </w:pPr>
      <w:r>
        <w:t xml:space="preserve">  --r2 "RECORDINGS=recordings-${MERCHANT_ID}" \</w:t>
      </w:r>
    </w:p>
    <w:p>
      <w:pPr>
        <w:pStyle w:val="Code"/>
        <w:shd w:fill="F5F5F5" w:val="clear"/>
      </w:pPr>
      <w:r>
        <w:t xml:space="preserve">  --vectorize "KNOWLEDGE=knowledge-${MERCHANT_ID}" \</w:t>
      </w:r>
    </w:p>
    <w:p>
      <w:pPr>
        <w:pStyle w:val="Code"/>
        <w:shd w:fill="F5F5F5" w:val="clear"/>
      </w:pPr>
      <w:r>
        <w:t xml:space="preserve">  --route "*.${MERCHANT_ID}.api.平台.com/*"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8. 设置环境变量</w:t>
      </w:r>
    </w:p>
    <w:p>
      <w:pPr>
        <w:pStyle w:val="Code"/>
        <w:shd w:fill="F5F5F5" w:val="clear"/>
      </w:pPr>
      <w:r>
        <w:t>echo "${CENTRAL_AUTH_URL}" | npx wrangler secret put CENTRAL_AUTH_URL</w:t>
      </w:r>
    </w:p>
    <w:p>
      <w:pPr>
        <w:pStyle w:val="Code"/>
        <w:shd w:fill="F5F5F5" w:val="clear"/>
      </w:pPr>
      <w:r>
        <w:t>echo "${MERCHANT_TOKEN}" | npx wrangler secret put MERCHANT_TOKEN</w:t>
      </w:r>
    </w:p>
    <w:p>
      <w:pPr>
        <w:pStyle w:val="Code"/>
        <w:shd w:fill="F5F5F5" w:val="clear"/>
      </w:pPr>
      <w:r>
        <w:t>echo "${MERCHANT_ID}" | npx wrangler secret put MERCHANT_ID</w:t>
      </w:r>
    </w:p>
    <w:p>
      <w:pPr>
        <w:pStyle w:val="Code"/>
        <w:shd w:fill="F5F5F5" w:val="clear"/>
      </w:pPr>
      <w:r>
        <w:t>echo "${TWILIO_ACCOUNT_SID}" | npx wrangler secret put TWILIO_ACCOUNT_SID</w:t>
      </w:r>
    </w:p>
    <w:p>
      <w:pPr>
        <w:pStyle w:val="Code"/>
        <w:shd w:fill="F5F5F5" w:val="clear"/>
      </w:pPr>
      <w:r>
        <w:t>echo "${TWILIO_AUTH_TOKEN}" | npx wrangler secret put TWILIO_AUTH_TOKEN</w:t>
      </w:r>
    </w:p>
    <w:p>
      <w:pPr>
        <w:pStyle w:val="Code"/>
        <w:shd w:fill="F5F5F5" w:val="clear"/>
      </w:pPr>
      <w:r>
        <w:t>echo "${TWILIO_PHONE_NUMBER}" | npx wrangler secret put TWILIO_PHONE_NUMBER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# 9. 回注册到中央后台</w:t>
      </w:r>
    </w:p>
    <w:p>
      <w:pPr>
        <w:pStyle w:val="Code"/>
        <w:shd w:fill="F5F5F5" w:val="clear"/>
      </w:pPr>
      <w:r>
        <w:t>curl -X POST "${CENTRAL_ADMIN_URL}/api/deployments" \</w:t>
      </w:r>
    </w:p>
    <w:p>
      <w:pPr>
        <w:pStyle w:val="Code"/>
        <w:shd w:fill="F5F5F5" w:val="clear"/>
      </w:pPr>
      <w:r>
        <w:t xml:space="preserve">  -H "Authorization: Bearer ${ADMIN_API_TOKEN}" \</w:t>
      </w:r>
    </w:p>
    <w:p>
      <w:pPr>
        <w:pStyle w:val="Code"/>
        <w:shd w:fill="F5F5F5" w:val="clear"/>
      </w:pPr>
      <w:r>
        <w:t xml:space="preserve">  -H "Content-Type: application/json" \</w:t>
      </w:r>
    </w:p>
    <w:p>
      <w:pPr>
        <w:pStyle w:val="Code"/>
        <w:shd w:fill="F5F5F5" w:val="clear"/>
      </w:pPr>
      <w:r>
        <w:t xml:space="preserve">  -d "{</w:t>
      </w:r>
    </w:p>
    <w:p>
      <w:pPr>
        <w:pStyle w:val="Code"/>
        <w:shd w:fill="F5F5F5" w:val="clear"/>
      </w:pPr>
      <w:r>
        <w:t xml:space="preserve">    \"merchantId\": \"${MERCHANT_ID}\",</w:t>
      </w:r>
    </w:p>
    <w:p>
      <w:pPr>
        <w:pStyle w:val="Code"/>
        <w:shd w:fill="F5F5F5" w:val="clear"/>
      </w:pPr>
      <w:r>
        <w:t xml:space="preserve">    \"workerUrl\": \"https://api-${MERCHANT_ID}.your-worker.workers.dev\",</w:t>
      </w:r>
    </w:p>
    <w:p>
      <w:pPr>
        <w:pStyle w:val="Code"/>
        <w:shd w:fill="F5F5F5" w:val="clear"/>
      </w:pPr>
      <w:r>
        <w:t xml:space="preserve">    \"pagesUrl\": \"https://storefront-${MERCHANT_ID}.pages.dev\",</w:t>
      </w:r>
    </w:p>
    <w:p>
      <w:pPr>
        <w:pStyle w:val="Code"/>
        <w:shd w:fill="F5F5F5" w:val="clear"/>
      </w:pPr>
      <w:r>
        <w:t xml:space="preserve">    \"d1DbId\": \"${DB_ID}\"</w:t>
      </w:r>
    </w:p>
    <w:p>
      <w:pPr>
        <w:pStyle w:val="Code"/>
        <w:shd w:fill="F5F5F5" w:val="clear"/>
      </w:pPr>
      <w:r>
        <w:t xml:space="preserve">  }"</w:t>
      </w:r>
    </w:p>
    <w:p>
      <w:pPr>
        <w:pStyle w:val="Code"/>
        <w:shd w:fill="F5F5F5" w:val="clear"/>
      </w:pPr>
    </w:p>
    <w:p>
      <w:pPr>
        <w:pStyle w:val="Code"/>
        <w:shd w:fill="F5F5F5" w:val="clear"/>
      </w:pPr>
      <w:r>
        <w:t>echo "✅ 商户 ${MERCHANT_ID} 部署完成"</w:t>
      </w:r>
    </w:p>
    <w:p>
      <w:pPr>
        <w:pStyle w:val="Heading3"/>
      </w:pPr>
      <w:r>
        <w:t>9.2 版本更新流程</w:t>
      </w:r>
    </w:p>
    <w:p>
      <w:pPr>
        <w:pStyle w:val="Code"/>
        <w:shd w:fill="F5F5F5" w:val="clear"/>
      </w:pPr>
      <w:r>
        <w:t>中央后台 → 选择要更新的商户（批量/全量）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更新模板 / 代码 → 构建新版本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对每个目标商户：</w:t>
      </w:r>
    </w:p>
    <w:p>
      <w:pPr>
        <w:pStyle w:val="Code"/>
        <w:shd w:fill="F5F5F5" w:val="clear"/>
      </w:pPr>
      <w:r>
        <w:t xml:space="preserve">  1. 调用对应 CF 账号 API Token</w:t>
      </w:r>
    </w:p>
    <w:p>
      <w:pPr>
        <w:pStyle w:val="Code"/>
        <w:shd w:fill="F5F5F5" w:val="clear"/>
      </w:pPr>
      <w:r>
        <w:t xml:space="preserve">  2. 重新部署 Worker（保留环境变量）</w:t>
      </w:r>
    </w:p>
    <w:p>
      <w:pPr>
        <w:pStyle w:val="Code"/>
        <w:shd w:fill="F5F5F5" w:val="clear"/>
      </w:pPr>
      <w:r>
        <w:t xml:space="preserve">  3. 重新部署 Pages</w:t>
      </w:r>
    </w:p>
    <w:p>
      <w:pPr>
        <w:pStyle w:val="Code"/>
        <w:shd w:fill="F5F5F5" w:val="clear"/>
      </w:pPr>
      <w:r>
        <w:t xml:space="preserve">  4. 记录 deployment 日志</w:t>
      </w:r>
    </w:p>
    <w:p>
      <w:pPr>
        <w:pStyle w:val="Code"/>
        <w:shd w:fill="F5F5F5" w:val="clear"/>
      </w:pPr>
      <w:r>
        <w:t xml:space="preserve">        │</w:t>
      </w:r>
    </w:p>
    <w:p>
      <w:pPr>
        <w:pStyle w:val="Code"/>
        <w:shd w:fill="F5F5F5" w:val="clear"/>
      </w:pPr>
      <w:r>
        <w:t xml:space="preserve">        ▼</w:t>
      </w:r>
    </w:p>
    <w:p>
      <w:pPr>
        <w:pStyle w:val="Code"/>
        <w:shd w:fill="F5F5F5" w:val="clear"/>
      </w:pPr>
      <w:r>
        <w:t>新旧版本切换（零停机）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费用估算（月）</w:t>
      </w:r>
    </w:p>
    <w:p>
      <w:pPr>
        <w:pStyle w:val="Heading3"/>
      </w:pPr>
      <w:r>
        <w:t>10.1 平台方成本（假设 20 商户）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月费</w:t>
            </w:r>
          </w:p>
        </w:tc>
      </w:tr>
      <w:tr>
        <w:tc>
          <w:tcPr>
            <w:tcW w:type="dxa" w:w="2880"/>
          </w:tcPr>
          <w:p>
            <w:r>
              <w:t>Cloudflare Workers（中央后台）</w:t>
            </w:r>
          </w:p>
        </w:tc>
        <w:tc>
          <w:tcPr>
            <w:tcW w:type="dxa" w:w="2880"/>
          </w:tcPr>
          <w:p>
            <w:r>
              <w:t>免费额度内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D1（中央数据库）</w:t>
            </w:r>
          </w:p>
        </w:tc>
        <w:tc>
          <w:tcPr>
            <w:tcW w:type="dxa" w:w="2880"/>
          </w:tcPr>
          <w:p>
            <w:r>
              <w:t>免费额度内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Pages（中央后台 UI）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中央管控域名</w:t>
            </w:r>
          </w:p>
        </w:tc>
        <w:tc>
          <w:tcPr>
            <w:tcW w:type="dxa" w:w="2880"/>
          </w:tcPr>
          <w:p>
            <w:r>
              <w:t>$10/年</w:t>
            </w:r>
          </w:p>
        </w:tc>
        <w:tc>
          <w:tcPr>
            <w:tcW w:type="dxa" w:w="2880"/>
          </w:tcPr>
          <w:p>
            <w:r>
              <w:t>~$1</w:t>
            </w:r>
          </w:p>
        </w:tc>
      </w:tr>
      <w:tr>
        <w:tc>
          <w:tcPr>
            <w:tcW w:type="dxa" w:w="2880"/>
          </w:tcPr>
          <w:p>
            <w:r>
              <w:t>**总计**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**~$1**</w:t>
            </w:r>
          </w:p>
        </w:tc>
      </w:tr>
    </w:tbl>
    <w:p/>
    <w:p>
      <w:pPr>
        <w:pStyle w:val="Heading3"/>
      </w:pPr>
      <w:r>
        <w:t>10.2 每商户成本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月费</w:t>
            </w:r>
          </w:p>
        </w:tc>
      </w:tr>
      <w:tr>
        <w:tc>
          <w:tcPr>
            <w:tcW w:type="dxa" w:w="2880"/>
          </w:tcPr>
          <w:p>
            <w:r>
              <w:t>Cloudflare Workers</w:t>
            </w:r>
          </w:p>
        </w:tc>
        <w:tc>
          <w:tcPr>
            <w:tcW w:type="dxa" w:w="2880"/>
          </w:tcPr>
          <w:p>
            <w:r>
              <w:t>免费（10万请求/天）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D1</w:t>
            </w:r>
          </w:p>
        </w:tc>
        <w:tc>
          <w:tcPr>
            <w:tcW w:type="dxa" w:w="2880"/>
          </w:tcPr>
          <w:p>
            <w:r>
              <w:t>免费（5GB）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R2</w:t>
            </w:r>
          </w:p>
        </w:tc>
        <w:tc>
          <w:tcPr>
            <w:tcW w:type="dxa" w:w="2880"/>
          </w:tcPr>
          <w:p>
            <w:r>
              <w:t>免费（10GB）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Vectorize</w:t>
            </w:r>
          </w:p>
        </w:tc>
        <w:tc>
          <w:tcPr>
            <w:tcW w:type="dxa" w:w="2880"/>
          </w:tcPr>
          <w:p>
            <w:r>
              <w:t>免费（Beta）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Workers AI</w:t>
            </w:r>
          </w:p>
        </w:tc>
        <w:tc>
          <w:tcPr>
            <w:tcW w:type="dxa" w:w="2880"/>
          </w:tcPr>
          <w:p>
            <w:r>
              <w:t>免费（10k 神经元/天）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Pages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**Twilio 号码**</w:t>
            </w:r>
          </w:p>
        </w:tc>
        <w:tc>
          <w:tcPr>
            <w:tcW w:type="dxa" w:w="2880"/>
          </w:tcPr>
          <w:p>
            <w:r>
              <w:t>$1/号</w:t>
            </w:r>
          </w:p>
        </w:tc>
        <w:tc>
          <w:tcPr>
            <w:tcW w:type="dxa" w:w="2880"/>
          </w:tcPr>
          <w:p>
            <w:r>
              <w:t>**$1**</w:t>
            </w:r>
          </w:p>
        </w:tc>
      </w:tr>
      <w:tr>
        <w:tc>
          <w:tcPr>
            <w:tcW w:type="dxa" w:w="2880"/>
          </w:tcPr>
          <w:p>
            <w:r>
              <w:t>**Twilio 通话**</w:t>
            </w:r>
          </w:p>
        </w:tc>
        <w:tc>
          <w:tcPr>
            <w:tcW w:type="dxa" w:w="2880"/>
          </w:tcPr>
          <w:p>
            <w:r>
              <w:t>假设 100分钟 × $0.013</w:t>
            </w:r>
          </w:p>
        </w:tc>
        <w:tc>
          <w:tcPr>
            <w:tcW w:type="dxa" w:w="2880"/>
          </w:tcPr>
          <w:p>
            <w:r>
              <w:t>**$1.30**</w:t>
            </w:r>
          </w:p>
        </w:tc>
      </w:tr>
      <w:tr>
        <w:tc>
          <w:tcPr>
            <w:tcW w:type="dxa" w:w="2880"/>
          </w:tcPr>
          <w:p>
            <w:r>
              <w:t>**小计**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**~$2.30**</w:t>
            </w:r>
          </w:p>
        </w:tc>
      </w:tr>
    </w:tbl>
    <w:p/>
    <w:p>
      <w:pPr>
        <w:pStyle w:val="Heading3"/>
      </w:pPr>
      <w:r>
        <w:t>10.3 总成本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月成本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主要支出</w:t>
            </w:r>
          </w:p>
        </w:tc>
      </w:tr>
      <w:tr>
        <w:tc>
          <w:tcPr>
            <w:tcW w:type="dxa" w:w="2880"/>
          </w:tcPr>
          <w:p>
            <w:r>
              <w:t>10 商户</w:t>
            </w:r>
          </w:p>
        </w:tc>
        <w:tc>
          <w:tcPr>
            <w:tcW w:type="dxa" w:w="2880"/>
          </w:tcPr>
          <w:p>
            <w:r>
              <w:t>~$24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</w:tr>
      <w:tr>
        <w:tc>
          <w:tcPr>
            <w:tcW w:type="dxa" w:w="2880"/>
          </w:tcPr>
          <w:p>
            <w:r>
              <w:t>50 商户</w:t>
            </w:r>
          </w:p>
        </w:tc>
        <w:tc>
          <w:tcPr>
            <w:tcW w:type="dxa" w:w="2880"/>
          </w:tcPr>
          <w:p>
            <w:r>
              <w:t>~$116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</w:tr>
      <w:tr>
        <w:tc>
          <w:tcPr>
            <w:tcW w:type="dxa" w:w="2880"/>
          </w:tcPr>
          <w:p>
            <w:r>
              <w:t>100 商户</w:t>
            </w:r>
          </w:p>
        </w:tc>
        <w:tc>
          <w:tcPr>
            <w:tcW w:type="dxa" w:w="2880"/>
          </w:tcPr>
          <w:p>
            <w:r>
              <w:t>~$231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</w:tr>
      <w:tr>
        <w:tc>
          <w:tcPr>
            <w:tcW w:type="dxa" w:w="2880"/>
          </w:tcPr>
          <w:p>
            <w:r>
              <w:t>100 商户（仅文本客服）</w:t>
            </w:r>
          </w:p>
        </w:tc>
        <w:tc>
          <w:tcPr>
            <w:tcW w:type="dxa" w:w="2880"/>
          </w:tcPr>
          <w:p>
            <w:r>
              <w:t>~$100</w:t>
            </w:r>
          </w:p>
        </w:tc>
        <w:tc>
          <w:tcPr>
            <w:tcW w:type="dxa" w:w="2880"/>
          </w:tcPr>
          <w:p>
            <w:r>
              <w:t>全部为 Twilio 号码月租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目录结构</w:t>
      </w:r>
    </w:p>
    <w:p>
      <w:pPr>
        <w:pStyle w:val="Code"/>
        <w:shd w:fill="F5F5F5" w:val="clear"/>
      </w:pPr>
      <w:r>
        <w:t>restaurant-saas/</w:t>
      </w:r>
    </w:p>
    <w:p>
      <w:pPr>
        <w:pStyle w:val="Code"/>
        <w:shd w:fill="F5F5F5" w:val="clear"/>
      </w:pPr>
      <w:r>
        <w:t>├── central/                          # 中央管控平台</w:t>
      </w:r>
    </w:p>
    <w:p>
      <w:pPr>
        <w:pStyle w:val="Code"/>
        <w:shd w:fill="F5F5F5" w:val="clear"/>
      </w:pPr>
      <w:r>
        <w:t>│   ├── admin-ui/                     # 后台前端（Pages）</w:t>
      </w:r>
    </w:p>
    <w:p>
      <w:pPr>
        <w:pStyle w:val="Code"/>
        <w:shd w:fill="F5F5F5" w:val="clear"/>
      </w:pPr>
      <w:r>
        <w:t>│   ├── api/                          # 中央 API Worker</w:t>
      </w:r>
    </w:p>
    <w:p>
      <w:pPr>
        <w:pStyle w:val="Code"/>
        <w:shd w:fill="F5F5F5" w:val="clear"/>
      </w:pPr>
      <w:r>
        <w:t>│   │   ├── src/</w:t>
      </w:r>
    </w:p>
    <w:p>
      <w:pPr>
        <w:pStyle w:val="Code"/>
        <w:shd w:fill="F5F5F5" w:val="clear"/>
      </w:pPr>
      <w:r>
        <w:t>│   │   │   ├── index.ts</w:t>
      </w:r>
    </w:p>
    <w:p>
      <w:pPr>
        <w:pStyle w:val="Code"/>
        <w:shd w:fill="F5F5F5" w:val="clear"/>
      </w:pPr>
      <w:r>
        <w:t>│   │   │   ├── auth.ts               # JWT 签发/验证</w:t>
      </w:r>
    </w:p>
    <w:p>
      <w:pPr>
        <w:pStyle w:val="Code"/>
        <w:shd w:fill="F5F5F5" w:val="clear"/>
      </w:pPr>
      <w:r>
        <w:t>│   │   │   ├── merchants.ts          # 商户 CRUD</w:t>
      </w:r>
    </w:p>
    <w:p>
      <w:pPr>
        <w:pStyle w:val="Code"/>
        <w:shd w:fill="F5F5F5" w:val="clear"/>
      </w:pPr>
      <w:r>
        <w:t>│   │   │   ├── deployments.ts        # 部署管理</w:t>
      </w:r>
    </w:p>
    <w:p>
      <w:pPr>
        <w:pStyle w:val="Code"/>
        <w:shd w:fill="F5F5F5" w:val="clear"/>
      </w:pPr>
      <w:r>
        <w:t>│   │   │   └── webhooks.ts           # 商户回调</w:t>
      </w:r>
    </w:p>
    <w:p>
      <w:pPr>
        <w:pStyle w:val="Code"/>
        <w:shd w:fill="F5F5F5" w:val="clear"/>
      </w:pPr>
      <w:r>
        <w:t>│   │   └── wrangler.jsonc</w:t>
      </w:r>
    </w:p>
    <w:p>
      <w:pPr>
        <w:pStyle w:val="Code"/>
        <w:shd w:fill="F5F5F5" w:val="clear"/>
      </w:pPr>
      <w:r>
        <w:t>│   ├── schema.sql                    # 中央 D1 建表</w:t>
      </w:r>
    </w:p>
    <w:p>
      <w:pPr>
        <w:pStyle w:val="Code"/>
        <w:shd w:fill="F5F5F5" w:val="clear"/>
      </w:pPr>
      <w:r>
        <w:t>│   └── deploy.sh                     # 部署脚本</w:t>
      </w:r>
    </w:p>
    <w:p>
      <w:pPr>
        <w:pStyle w:val="Code"/>
        <w:shd w:fill="F5F5F5" w:val="clear"/>
      </w:pPr>
      <w:r>
        <w:t>│</w:t>
      </w:r>
    </w:p>
    <w:p>
      <w:pPr>
        <w:pStyle w:val="Code"/>
        <w:shd w:fill="F5F5F5" w:val="clear"/>
      </w:pPr>
      <w:r>
        <w:t>├── merchant-template/                # 商户端模板（每个商户一份）</w:t>
      </w:r>
    </w:p>
    <w:p>
      <w:pPr>
        <w:pStyle w:val="Code"/>
        <w:shd w:fill="F5F5F5" w:val="clear"/>
      </w:pPr>
      <w:r>
        <w:t>│   ├── worker/</w:t>
      </w:r>
    </w:p>
    <w:p>
      <w:pPr>
        <w:pStyle w:val="Code"/>
        <w:shd w:fill="F5F5F5" w:val="clear"/>
      </w:pPr>
      <w:r>
        <w:t>│   │   ├── src/</w:t>
      </w:r>
    </w:p>
    <w:p>
      <w:pPr>
        <w:pStyle w:val="Code"/>
        <w:shd w:fill="F5F5F5" w:val="clear"/>
      </w:pPr>
      <w:r>
        <w:t>│   │   │   ├── index.ts              # 入口 + 认证校验</w:t>
      </w:r>
    </w:p>
    <w:p>
      <w:pPr>
        <w:pStyle w:val="Code"/>
        <w:shd w:fill="F5F5F5" w:val="clear"/>
      </w:pPr>
      <w:r>
        <w:t>│   │   │   ├── storefront.ts         # 官网生成 API</w:t>
      </w:r>
    </w:p>
    <w:p>
      <w:pPr>
        <w:pStyle w:val="Code"/>
        <w:shd w:fill="F5F5F5" w:val="clear"/>
      </w:pPr>
      <w:r>
        <w:t>│   │   │   ├── order.ts              # 订单系统</w:t>
      </w:r>
    </w:p>
    <w:p>
      <w:pPr>
        <w:pStyle w:val="Code"/>
        <w:shd w:fill="F5F5F5" w:val="clear"/>
      </w:pPr>
      <w:r>
        <w:t>│   │   │   ├── payment.ts            # 支付对接</w:t>
      </w:r>
    </w:p>
    <w:p>
      <w:pPr>
        <w:pStyle w:val="Code"/>
        <w:shd w:fill="F5F5F5" w:val="clear"/>
      </w:pPr>
      <w:r>
        <w:t>│   │   │   ├── chat-do.ts            # 智能客服 DO</w:t>
      </w:r>
    </w:p>
    <w:p>
      <w:pPr>
        <w:pStyle w:val="Code"/>
        <w:shd w:fill="F5F5F5" w:val="clear"/>
      </w:pPr>
      <w:r>
        <w:t>│   │   │   ├── phone-do.ts           # 智能电话 DO</w:t>
      </w:r>
    </w:p>
    <w:p>
      <w:pPr>
        <w:pStyle w:val="Code"/>
        <w:shd w:fill="F5F5F5" w:val="clear"/>
      </w:pPr>
      <w:r>
        <w:t>│   │   │   ├── knowledge-sync.ts     # Google Drive 同步</w:t>
      </w:r>
    </w:p>
    <w:p>
      <w:pPr>
        <w:pStyle w:val="Code"/>
        <w:shd w:fill="F5F5F5" w:val="clear"/>
      </w:pPr>
      <w:r>
        <w:t>│   │   │   ├── rag.ts                # RAG 检索 + 生成</w:t>
      </w:r>
    </w:p>
    <w:p>
      <w:pPr>
        <w:pStyle w:val="Code"/>
        <w:shd w:fill="F5F5F5" w:val="clear"/>
      </w:pPr>
      <w:r>
        <w:t>│   │   │   └── auth-middleware.ts     # 中央认证中间件</w:t>
      </w:r>
    </w:p>
    <w:p>
      <w:pPr>
        <w:pStyle w:val="Code"/>
        <w:shd w:fill="F5F5F5" w:val="clear"/>
      </w:pPr>
      <w:r>
        <w:t>│   │   ├── schema.sql                # 商户 D1 建表</w:t>
      </w:r>
    </w:p>
    <w:p>
      <w:pPr>
        <w:pStyle w:val="Code"/>
        <w:shd w:fill="F5F5F5" w:val="clear"/>
      </w:pPr>
      <w:r>
        <w:t>│   │   └── wrangler.jsonc</w:t>
      </w:r>
    </w:p>
    <w:p>
      <w:pPr>
        <w:pStyle w:val="Code"/>
        <w:shd w:fill="F5F5F5" w:val="clear"/>
      </w:pPr>
      <w:r>
        <w:t>│   └── templates/                    # 网站模板</w:t>
      </w:r>
    </w:p>
    <w:p>
      <w:pPr>
        <w:pStyle w:val="Code"/>
        <w:shd w:fill="F5F5F5" w:val="clear"/>
      </w:pPr>
      <w:r>
        <w:t>│       ├── classic/</w:t>
      </w:r>
    </w:p>
    <w:p>
      <w:pPr>
        <w:pStyle w:val="Code"/>
        <w:shd w:fill="F5F5F5" w:val="clear"/>
      </w:pPr>
      <w:r>
        <w:t>│       ├── modern/</w:t>
      </w:r>
    </w:p>
    <w:p>
      <w:pPr>
        <w:pStyle w:val="Code"/>
        <w:shd w:fill="F5F5F5" w:val="clear"/>
      </w:pPr>
      <w:r>
        <w:t>│       ├── bubble-tea/</w:t>
      </w:r>
    </w:p>
    <w:p>
      <w:pPr>
        <w:pStyle w:val="Code"/>
        <w:shd w:fill="F5F5F5" w:val="clear"/>
      </w:pPr>
      <w:r>
        <w:t>│       └── japanese/</w:t>
      </w:r>
    </w:p>
    <w:p>
      <w:pPr>
        <w:pStyle w:val="Code"/>
        <w:shd w:fill="F5F5F5" w:val="clear"/>
      </w:pPr>
      <w:r>
        <w:t>│</w:t>
      </w:r>
    </w:p>
    <w:p>
      <w:pPr>
        <w:pStyle w:val="Code"/>
        <w:shd w:fill="F5F5F5" w:val="clear"/>
      </w:pPr>
      <w:r>
        <w:t>├── scripts/                          # 运维脚本</w:t>
      </w:r>
    </w:p>
    <w:p>
      <w:pPr>
        <w:pStyle w:val="Code"/>
        <w:shd w:fill="F5F5F5" w:val="clear"/>
      </w:pPr>
      <w:r>
        <w:t>│   ├── deploy-merchant.sh            # 一键部署商户</w:t>
      </w:r>
    </w:p>
    <w:p>
      <w:pPr>
        <w:pStyle w:val="Code"/>
        <w:shd w:fill="F5F5F5" w:val="clear"/>
      </w:pPr>
      <w:r>
        <w:t>│   ├── update-all.sh                 # 批量更新</w:t>
      </w:r>
    </w:p>
    <w:p>
      <w:pPr>
        <w:pStyle w:val="Code"/>
        <w:shd w:fill="F5F5F5" w:val="clear"/>
      </w:pPr>
      <w:r>
        <w:t>│   └── verify-merchant.sh            # 验证商户状态</w:t>
      </w:r>
    </w:p>
    <w:p>
      <w:pPr>
        <w:pStyle w:val="Code"/>
        <w:shd w:fill="F5F5F5" w:val="clear"/>
      </w:pPr>
      <w:r>
        <w:t>│</w:t>
      </w:r>
    </w:p>
    <w:p>
      <w:pPr>
        <w:pStyle w:val="Code"/>
        <w:shd w:fill="F5F5F5" w:val="clear"/>
      </w:pPr>
      <w:r>
        <w:t>└── docs/</w:t>
      </w:r>
    </w:p>
    <w:p>
      <w:pPr>
        <w:pStyle w:val="Code"/>
        <w:shd w:fill="F5F5F5" w:val="clear"/>
      </w:pPr>
      <w:r>
        <w:t xml:space="preserve">    └── architecture.md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未来扩展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基础官网 + 在线菜单 + 在线下单（货到付款）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在线支付（微信/支付宝）+ 智能文本客服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Google Drive 知识库 + RAG + 智能电话</w:t>
            </w:r>
          </w:p>
        </w:tc>
      </w:tr>
      <w:tr>
        <w:tc>
          <w:tcPr>
            <w:tcW w:type="dxa" w:w="4320"/>
          </w:tcPr>
          <w:p>
            <w:r>
              <w:t>Phase 4</w:t>
            </w:r>
          </w:p>
        </w:tc>
        <w:tc>
          <w:tcPr>
            <w:tcW w:type="dxa" w:w="4320"/>
          </w:tcPr>
          <w:p>
            <w:r>
              <w:t>商家后台 App、数据看板、营销工具（优惠券/满减）</w:t>
            </w:r>
          </w:p>
        </w:tc>
      </w:tr>
      <w:tr>
        <w:tc>
          <w:tcPr>
            <w:tcW w:type="dxa" w:w="4320"/>
          </w:tcPr>
          <w:p>
            <w:r>
              <w:t>Phase 5</w:t>
            </w:r>
          </w:p>
        </w:tc>
        <w:tc>
          <w:tcPr>
            <w:tcW w:type="dxa" w:w="4320"/>
          </w:tcPr>
          <w:p>
            <w:r>
              <w:t>多门店管理、聚合配送、供应链对接</w:t>
            </w:r>
          </w:p>
        </w:tc>
      </w:tr>
      <w:tr>
        <w:tc>
          <w:tcPr>
            <w:tcW w:type="dxa" w:w="4320"/>
          </w:tcPr>
          <w:p>
            <w:r>
              <w:t>Phase 6</w:t>
            </w:r>
          </w:p>
        </w:tc>
        <w:tc>
          <w:tcPr>
            <w:tcW w:type="dxa" w:w="4320"/>
          </w:tcPr>
          <w:p>
            <w:r>
              <w:t>模板市场（开发者上传模板 + 分成）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附录</w:t>
      </w:r>
    </w:p>
    <w:p>
      <w:pPr>
        <w:pStyle w:val="Heading3"/>
      </w:pPr>
      <w:r>
        <w:t>13.1 关键依赖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库/工具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费用</w:t>
            </w:r>
          </w:p>
        </w:tc>
      </w:tr>
      <w:tr>
        <w:tc>
          <w:tcPr>
            <w:tcW w:type="dxa" w:w="2880"/>
          </w:tcPr>
          <w:p>
            <w:r>
              <w:t>googleapis</w:t>
            </w:r>
          </w:p>
        </w:tc>
        <w:tc>
          <w:tcPr>
            <w:tcW w:type="dxa" w:w="2880"/>
          </w:tcPr>
          <w:p>
            <w:r>
              <w:t>Google Drive API 客户端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pdf-parse</w:t>
            </w:r>
          </w:p>
        </w:tc>
        <w:tc>
          <w:tcPr>
            <w:tcW w:type="dxa" w:w="2880"/>
          </w:tcPr>
          <w:p>
            <w:r>
              <w:t>PDF 文本提取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mammoth</w:t>
            </w:r>
          </w:p>
        </w:tc>
        <w:tc>
          <w:tcPr>
            <w:tcW w:type="dxa" w:w="2880"/>
          </w:tcPr>
          <w:p>
            <w:r>
              <w:t>DOCX 文本提取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itty-router</w:t>
            </w:r>
          </w:p>
        </w:tc>
        <w:tc>
          <w:tcPr>
            <w:tcW w:type="dxa" w:w="2880"/>
          </w:tcPr>
          <w:p>
            <w:r>
              <w:t>Worker 路由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语音电话 SDK</w:t>
            </w:r>
          </w:p>
        </w:tc>
        <w:tc>
          <w:tcPr>
            <w:tcW w:type="dxa" w:w="2880"/>
          </w:tcPr>
          <w:p>
            <w:r>
              <w:t>按用量</w:t>
            </w:r>
          </w:p>
        </w:tc>
      </w:tr>
      <w:tr>
        <w:tc>
          <w:tcPr>
            <w:tcW w:type="dxa" w:w="2880"/>
          </w:tcPr>
          <w:p>
            <w:r>
              <w:t>wrangler</w:t>
            </w:r>
          </w:p>
        </w:tc>
        <w:tc>
          <w:tcPr>
            <w:tcW w:type="dxa" w:w="2880"/>
          </w:tcPr>
          <w:p>
            <w:r>
              <w:t>Cloudflare CLI 部署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</w:tbl>
    <w:p/>
    <w:p>
      <w:pPr>
        <w:pStyle w:val="Heading3"/>
      </w:pPr>
      <w:r>
        <w:t>13.2 Cloudflare 免费额度明细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免费额度</w:t>
            </w:r>
          </w:p>
        </w:tc>
      </w:tr>
      <w:tr>
        <w:tc>
          <w:tcPr>
            <w:tcW w:type="dxa" w:w="4320"/>
          </w:tcPr>
          <w:p>
            <w:r>
              <w:t>Workers</w:t>
            </w:r>
          </w:p>
        </w:tc>
        <w:tc>
          <w:tcPr>
            <w:tcW w:type="dxa" w:w="4320"/>
          </w:tcPr>
          <w:p>
            <w:r>
              <w:t>10万请求/天、1000 构建/月</w:t>
            </w:r>
          </w:p>
        </w:tc>
      </w:tr>
      <w:tr>
        <w:tc>
          <w:tcPr>
            <w:tcW w:type="dxa" w:w="4320"/>
          </w:tcPr>
          <w:p>
            <w:r>
              <w:t>Workers AI</w:t>
            </w:r>
          </w:p>
        </w:tc>
        <w:tc>
          <w:tcPr>
            <w:tcW w:type="dxa" w:w="4320"/>
          </w:tcPr>
          <w:p>
            <w:r>
              <w:t>10k 神经元/天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5GB 存储、500万行读取/月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10GB 存储、300万读/月</w:t>
            </w:r>
          </w:p>
        </w:tc>
      </w:tr>
      <w:tr>
        <w:tc>
          <w:tcPr>
            <w:tcW w:type="dxa" w:w="4320"/>
          </w:tcPr>
          <w:p>
            <w:r>
              <w:t>Vectorize</w:t>
            </w:r>
          </w:p>
        </w:tc>
        <w:tc>
          <w:tcPr>
            <w:tcW w:type="dxa" w:w="4320"/>
          </w:tcPr>
          <w:p>
            <w:r>
              <w:t>Beta 期间免费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1GB 存储、10万读取/天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无限带宽、500 构建/月</w:t>
            </w:r>
          </w:p>
        </w:tc>
      </w:tr>
      <w:tr>
        <w:tc>
          <w:tcPr>
            <w:tcW w:type="dxa" w:w="4320"/>
          </w:tcPr>
          <w:p>
            <w:r>
              <w:t>Durable Objects</w:t>
            </w:r>
          </w:p>
        </w:tc>
        <w:tc>
          <w:tcPr>
            <w:tcW w:type="dxa" w:w="4320"/>
          </w:tcPr>
          <w:p>
            <w:r>
              <w:t>100 个 DO/天、100万请求/月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ourier New" w:hAnsi="Courier New"/>
      <w:color w:val="8B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