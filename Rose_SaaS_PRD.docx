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6DC3" w14:textId="77777777" w:rsidR="000B4633" w:rsidRPr="00E04B68" w:rsidRDefault="000B4633">
      <w:pPr>
        <w:rPr>
          <w:rFonts w:eastAsia="微软雅黑"/>
        </w:rPr>
      </w:pPr>
    </w:p>
    <w:p w14:paraId="31DCC6BB" w14:textId="77777777" w:rsidR="000B4633" w:rsidRPr="00E04B68" w:rsidRDefault="000B4633">
      <w:pPr>
        <w:rPr>
          <w:rFonts w:eastAsia="微软雅黑"/>
        </w:rPr>
      </w:pPr>
    </w:p>
    <w:p w14:paraId="7DC0B531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1A1A2E"/>
          <w:sz w:val="52"/>
        </w:rPr>
        <w:t>产品需求规格说明书</w:t>
      </w:r>
      <w:r w:rsidRPr="00E04B68">
        <w:rPr>
          <w:rFonts w:eastAsia="微软雅黑"/>
          <w:color w:val="1A1A2E"/>
          <w:sz w:val="52"/>
        </w:rPr>
        <w:br/>
        <w:t>Product Requirements Specification</w:t>
      </w:r>
    </w:p>
    <w:p w14:paraId="64F42105" w14:textId="77777777" w:rsidR="000B4633" w:rsidRPr="00E04B68" w:rsidRDefault="000B4633">
      <w:pPr>
        <w:rPr>
          <w:rFonts w:eastAsia="微软雅黑"/>
        </w:rPr>
      </w:pPr>
    </w:p>
    <w:p w14:paraId="04A39F34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666666"/>
          <w:sz w:val="32"/>
        </w:rPr>
        <w:t>Rose SaaS — 餐饮门店在线智能服务体平台</w:t>
      </w:r>
    </w:p>
    <w:p w14:paraId="141F2DF7" w14:textId="77777777" w:rsidR="000B4633" w:rsidRPr="00E04B68" w:rsidRDefault="000B4633">
      <w:pPr>
        <w:rPr>
          <w:rFonts w:eastAsia="微软雅黑"/>
        </w:rPr>
      </w:pPr>
    </w:p>
    <w:p w14:paraId="0B330652" w14:textId="77777777" w:rsidR="000B4633" w:rsidRPr="00E04B68" w:rsidRDefault="000B4633">
      <w:pPr>
        <w:rPr>
          <w:rFonts w:eastAsia="微软雅黑"/>
        </w:rPr>
      </w:pPr>
    </w:p>
    <w:p w14:paraId="3F8623FF" w14:textId="77777777" w:rsidR="000B4633" w:rsidRPr="00E04B68" w:rsidRDefault="000B4633">
      <w:pPr>
        <w:rPr>
          <w:rFonts w:eastAsia="微软雅黑"/>
        </w:rPr>
      </w:pPr>
    </w:p>
    <w:p w14:paraId="181FCDEC" w14:textId="77777777" w:rsidR="000B4633" w:rsidRPr="00E04B68" w:rsidRDefault="000B4633">
      <w:pPr>
        <w:jc w:val="center"/>
        <w:rPr>
          <w:rFonts w:eastAsia="微软雅黑"/>
        </w:rPr>
      </w:pPr>
    </w:p>
    <w:p w14:paraId="172B99DF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666666"/>
          <w:sz w:val="22"/>
        </w:rPr>
        <w:t>文档版本: V1.0</w:t>
      </w:r>
    </w:p>
    <w:p w14:paraId="7EBAD042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666666"/>
          <w:sz w:val="22"/>
        </w:rPr>
        <w:t>生成日期: 2026-07-08</w:t>
      </w:r>
    </w:p>
    <w:p w14:paraId="5FD4626B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666666"/>
          <w:sz w:val="22"/>
        </w:rPr>
        <w:t>文档状态: 初稿</w:t>
      </w:r>
    </w:p>
    <w:p w14:paraId="71D09908" w14:textId="77777777" w:rsidR="000B4633" w:rsidRPr="00E04B68" w:rsidRDefault="00000000">
      <w:pPr>
        <w:jc w:val="center"/>
        <w:rPr>
          <w:rFonts w:eastAsia="微软雅黑"/>
        </w:rPr>
      </w:pPr>
      <w:r w:rsidRPr="00E04B68">
        <w:rPr>
          <w:rFonts w:eastAsia="微软雅黑"/>
          <w:color w:val="666666"/>
          <w:sz w:val="22"/>
        </w:rPr>
        <w:t>密级: 内部</w:t>
      </w:r>
    </w:p>
    <w:p w14:paraId="6A8BB2E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0C5B3072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目录</w:t>
      </w:r>
    </w:p>
    <w:p w14:paraId="215E47CD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>1. 引言</w:t>
      </w:r>
    </w:p>
    <w:p w14:paraId="38F55AC4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  1.1 项目背景</w:t>
      </w:r>
    </w:p>
    <w:p w14:paraId="37A7DC22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  1.2 项目目标</w:t>
      </w:r>
    </w:p>
    <w:p w14:paraId="3DB4D067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  1.3 适用范围</w:t>
      </w:r>
    </w:p>
    <w:p w14:paraId="5CABE744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  1.4 术语与缩写</w:t>
      </w:r>
    </w:p>
    <w:p w14:paraId="49D41277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2. 产品概述</w:t>
      </w:r>
    </w:p>
    <w:p w14:paraId="67D5353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2.1 产品定位</w:t>
      </w:r>
    </w:p>
    <w:p w14:paraId="79689FC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2.2 目标用户</w:t>
      </w:r>
    </w:p>
    <w:p w14:paraId="3DC78D95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2.3 核心价值</w:t>
      </w:r>
    </w:p>
    <w:p w14:paraId="2B8F6E9D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2.4 系统架构总览</w:t>
      </w:r>
    </w:p>
    <w:p w14:paraId="38933C93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3. 功能需求</w:t>
      </w:r>
    </w:p>
    <w:p w14:paraId="0387AE72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  <w:lang w:eastAsia="zh-CN"/>
        </w:rPr>
        <w:t xml:space="preserve">  </w:t>
      </w:r>
      <w:r w:rsidRPr="00E04B68">
        <w:rPr>
          <w:rFonts w:eastAsia="微软雅黑"/>
          <w:sz w:val="20"/>
        </w:rPr>
        <w:t xml:space="preserve">3.1 </w:t>
      </w:r>
      <w:proofErr w:type="spellStart"/>
      <w:r w:rsidRPr="00E04B68">
        <w:rPr>
          <w:rFonts w:eastAsia="微软雅黑"/>
          <w:sz w:val="20"/>
        </w:rPr>
        <w:t>中央管控平台（Admin</w:t>
      </w:r>
      <w:proofErr w:type="spellEnd"/>
      <w:r w:rsidRPr="00E04B68">
        <w:rPr>
          <w:rFonts w:eastAsia="微软雅黑"/>
          <w:sz w:val="20"/>
        </w:rPr>
        <w:t>）</w:t>
      </w:r>
    </w:p>
    <w:p w14:paraId="073BF321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</w:rPr>
        <w:t xml:space="preserve">    </w:t>
      </w:r>
      <w:r w:rsidRPr="00E04B68">
        <w:rPr>
          <w:rFonts w:eastAsia="微软雅黑"/>
          <w:sz w:val="20"/>
          <w:lang w:eastAsia="zh-CN"/>
        </w:rPr>
        <w:t>3.1.1 认证与登录</w:t>
      </w:r>
    </w:p>
    <w:p w14:paraId="21EAF6C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3.1.2 仪表盘</w:t>
      </w:r>
    </w:p>
    <w:p w14:paraId="4E0B110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3.1.3 商户管理</w:t>
      </w:r>
    </w:p>
    <w:p w14:paraId="199A2639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  <w:lang w:eastAsia="zh-CN"/>
        </w:rPr>
        <w:t xml:space="preserve">    </w:t>
      </w:r>
      <w:r w:rsidRPr="00E04B68">
        <w:rPr>
          <w:rFonts w:eastAsia="微软雅黑"/>
          <w:sz w:val="20"/>
        </w:rPr>
        <w:t xml:space="preserve">3.1.4 </w:t>
      </w:r>
      <w:proofErr w:type="spellStart"/>
      <w:r w:rsidRPr="00E04B68">
        <w:rPr>
          <w:rFonts w:eastAsia="微软雅黑"/>
          <w:sz w:val="20"/>
        </w:rPr>
        <w:t>模板管理</w:t>
      </w:r>
      <w:proofErr w:type="spellEnd"/>
    </w:p>
    <w:p w14:paraId="49B90DE8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    3.1.5 网站采集（Template Scraper）</w:t>
      </w:r>
    </w:p>
    <w:p w14:paraId="5B5755C5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</w:rPr>
        <w:t xml:space="preserve">    </w:t>
      </w:r>
      <w:r w:rsidRPr="00E04B68">
        <w:rPr>
          <w:rFonts w:eastAsia="微软雅黑"/>
          <w:sz w:val="20"/>
          <w:lang w:eastAsia="zh-CN"/>
        </w:rPr>
        <w:t>3.1.6 部署管理</w:t>
      </w:r>
    </w:p>
    <w:p w14:paraId="40825443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3.1.7 CF 直连部署</w:t>
      </w:r>
    </w:p>
    <w:p w14:paraId="62E7652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3.1.8 部署历史</w:t>
      </w:r>
    </w:p>
    <w:p w14:paraId="6221838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3.1.9 系统设置</w:t>
      </w:r>
    </w:p>
    <w:p w14:paraId="3AC0C35D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3.2 商户官网系统</w:t>
      </w:r>
    </w:p>
    <w:p w14:paraId="1013AC64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3.2.1 模板系统</w:t>
      </w:r>
    </w:p>
    <w:p w14:paraId="5DC9377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3.2.2 官网生成</w:t>
      </w:r>
    </w:p>
    <w:p w14:paraId="0B62BB56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3.2.3 在线菜单展示</w:t>
      </w:r>
    </w:p>
    <w:p w14:paraId="65B98E8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  3.2.4 联系方式</w:t>
      </w:r>
    </w:p>
    <w:p w14:paraId="1A9EE642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3.3 智能客服系统（Chat）</w:t>
      </w:r>
    </w:p>
    <w:p w14:paraId="5CF43170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3.4 智能电话系统（Phone）</w:t>
      </w:r>
    </w:p>
    <w:p w14:paraId="1F19901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lastRenderedPageBreak/>
        <w:t xml:space="preserve">  3.5 订单系统</w:t>
      </w:r>
    </w:p>
    <w:p w14:paraId="32BAC776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3.6 支付系统</w:t>
      </w:r>
    </w:p>
    <w:p w14:paraId="4282B74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3.7 Google Drive 知识库</w:t>
      </w:r>
    </w:p>
    <w:p w14:paraId="2BBF2971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4. 非功能需求</w:t>
      </w:r>
    </w:p>
    <w:p w14:paraId="5FA5A26D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4.1 安全性</w:t>
      </w:r>
    </w:p>
    <w:p w14:paraId="70550949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4.2 性能</w:t>
      </w:r>
    </w:p>
    <w:p w14:paraId="09521F9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4.3 可用性</w:t>
      </w:r>
    </w:p>
    <w:p w14:paraId="2E93D208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4.4 可维护性</w:t>
      </w:r>
    </w:p>
    <w:p w14:paraId="77ED4A61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5. 数据设计</w:t>
      </w:r>
    </w:p>
    <w:p w14:paraId="654B6465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5.1 中央数据库</w:t>
      </w:r>
    </w:p>
    <w:p w14:paraId="18576BF5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5.2 商户数据库</w:t>
      </w:r>
    </w:p>
    <w:p w14:paraId="6CD553BE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6. API 设计</w:t>
      </w:r>
    </w:p>
    <w:p w14:paraId="4EFA93A3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6.1 公开接口</w:t>
      </w:r>
    </w:p>
    <w:p w14:paraId="7DFEB88A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6.2 商户管理接口</w:t>
      </w:r>
    </w:p>
    <w:p w14:paraId="2FFA8EA7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6.3 部署接口</w:t>
      </w:r>
    </w:p>
    <w:p w14:paraId="3A3F748F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 xml:space="preserve">  6.4 模板接口</w:t>
      </w:r>
    </w:p>
    <w:p w14:paraId="2F676E43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7. 部署架构</w:t>
      </w:r>
    </w:p>
    <w:p w14:paraId="2DFDD1CA" w14:textId="77777777" w:rsidR="000B4633" w:rsidRPr="00E04B68" w:rsidRDefault="00000000">
      <w:pPr>
        <w:spacing w:after="40"/>
        <w:rPr>
          <w:rFonts w:eastAsia="微软雅黑"/>
          <w:lang w:eastAsia="zh-CN"/>
        </w:rPr>
      </w:pPr>
      <w:r w:rsidRPr="00E04B68">
        <w:rPr>
          <w:rFonts w:eastAsia="微软雅黑"/>
          <w:sz w:val="20"/>
          <w:lang w:eastAsia="zh-CN"/>
        </w:rPr>
        <w:t>8. 费用估算</w:t>
      </w:r>
    </w:p>
    <w:p w14:paraId="7D65F6DD" w14:textId="77777777" w:rsidR="000B4633" w:rsidRPr="00E04B68" w:rsidRDefault="00000000">
      <w:pPr>
        <w:spacing w:after="40"/>
        <w:rPr>
          <w:rFonts w:eastAsia="微软雅黑"/>
        </w:rPr>
      </w:pPr>
      <w:r w:rsidRPr="00E04B68">
        <w:rPr>
          <w:rFonts w:eastAsia="微软雅黑"/>
          <w:sz w:val="20"/>
        </w:rPr>
        <w:t xml:space="preserve">9. </w:t>
      </w:r>
      <w:proofErr w:type="spellStart"/>
      <w:r w:rsidRPr="00E04B68">
        <w:rPr>
          <w:rFonts w:eastAsia="微软雅黑"/>
          <w:sz w:val="20"/>
        </w:rPr>
        <w:t>未来规划</w:t>
      </w:r>
      <w:proofErr w:type="spellEnd"/>
    </w:p>
    <w:p w14:paraId="4BBC7D3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191D57DE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lastRenderedPageBreak/>
        <w:t>1. 引言</w:t>
      </w:r>
    </w:p>
    <w:p w14:paraId="15C096CC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1.1 项目背景</w:t>
      </w:r>
    </w:p>
    <w:p w14:paraId="1865DDF6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中小型餐饮门店普遍缺乏数字化能力：没有官方网站、没有在线下单系统、没有智能客服。现有的建站平台费用高昂，而免费方案要么功能有限，要么操作复杂。随着 AI 技术的普及，餐饮门店亟需一个低成本、易用、智能化的在线服务方案。</w:t>
      </w:r>
    </w:p>
    <w:p w14:paraId="1700F5A5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本项目旨在利用 Cloudflare 免费服务套件，为餐饮门店构建一套 SaaS 平台，提供官网模板、在线点餐、AI 智能客服（文本 + 语音）、知识库 RAG 等功能，所有基础设施均使用 Cloudflare 免费额度，仅语音电话环节依赖 Twilio（约 $1-2/商户/月）。</w:t>
      </w:r>
    </w:p>
    <w:p w14:paraId="1ADC752A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1.2 项目目标</w:t>
      </w:r>
    </w:p>
    <w:p w14:paraId="168784E8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构建一套多租户 SaaS 平台，使餐饮门店能够：</w:t>
      </w:r>
    </w:p>
    <w:p w14:paraId="6802780B" w14:textId="77777777" w:rsidR="000B4633" w:rsidRPr="00E04B68" w:rsidRDefault="00000000">
      <w:pPr>
        <w:pStyle w:val="a0"/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快速拥有专业美观的官方网站（模板化、自动生成）</w:t>
      </w:r>
    </w:p>
    <w:p w14:paraId="41C42DF0" w14:textId="77777777" w:rsidR="000B4633" w:rsidRPr="00E04B68" w:rsidRDefault="00000000">
      <w:pPr>
        <w:pStyle w:val="a0"/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实现在线菜单展示和下单功能</w:t>
      </w:r>
    </w:p>
    <w:p w14:paraId="1E233844" w14:textId="77777777" w:rsidR="000B4633" w:rsidRPr="00E04B68" w:rsidRDefault="00000000">
      <w:pPr>
        <w:pStyle w:val="a0"/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通过 AI 智能客服（文本聊天 + 语音电话）提升顾客体验</w:t>
      </w:r>
    </w:p>
    <w:p w14:paraId="483247A5" w14:textId="77777777" w:rsidR="000B4633" w:rsidRPr="00E04B68" w:rsidRDefault="00000000">
      <w:pPr>
        <w:pStyle w:val="a0"/>
        <w:rPr>
          <w:rFonts w:eastAsia="微软雅黑"/>
        </w:rPr>
      </w:pPr>
      <w:proofErr w:type="spellStart"/>
      <w:r w:rsidRPr="00E04B68">
        <w:rPr>
          <w:rFonts w:eastAsia="微软雅黑"/>
        </w:rPr>
        <w:t>通过</w:t>
      </w:r>
      <w:proofErr w:type="spellEnd"/>
      <w:r w:rsidRPr="00E04B68">
        <w:rPr>
          <w:rFonts w:eastAsia="微软雅黑"/>
        </w:rPr>
        <w:t xml:space="preserve"> Google Drive </w:t>
      </w:r>
      <w:proofErr w:type="spellStart"/>
      <w:r w:rsidRPr="00E04B68">
        <w:rPr>
          <w:rFonts w:eastAsia="微软雅黑"/>
        </w:rPr>
        <w:t>知识库自动同步菜单、营业信息等</w:t>
      </w:r>
      <w:proofErr w:type="spellEnd"/>
    </w:p>
    <w:p w14:paraId="4BF34E98" w14:textId="77777777" w:rsidR="000B4633" w:rsidRPr="00E04B68" w:rsidRDefault="00000000">
      <w:pPr>
        <w:pStyle w:val="a0"/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商户零运维，所有基础设施由中央平台统一管理</w:t>
      </w:r>
    </w:p>
    <w:p w14:paraId="501B0C43" w14:textId="77777777" w:rsidR="000B4633" w:rsidRPr="00E04B68" w:rsidRDefault="00000000">
      <w:pPr>
        <w:pStyle w:val="a0"/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完全基于 Cloudflare 免费服务，仅语音通话产生少量费用</w:t>
      </w:r>
    </w:p>
    <w:p w14:paraId="38B24786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1.3 适用范围</w:t>
      </w:r>
    </w:p>
    <w:p w14:paraId="2A6EA9B6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本 PRD 涵盖 Rose SaaS 平台 V1.0 版本的全部功能需求，包括中央管控平台、商户官网生成系统、智能客服系统、部署系统等。适用对象包括产品团队、开发团队、测试团队。</w:t>
      </w:r>
    </w:p>
    <w:p w14:paraId="72717046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 xml:space="preserve">1.4 </w:t>
      </w:r>
      <w:proofErr w:type="spellStart"/>
      <w:r w:rsidRPr="00E04B68">
        <w:rPr>
          <w:rFonts w:ascii="微软雅黑" w:eastAsia="微软雅黑" w:hAnsi="微软雅黑"/>
          <w:b w:val="0"/>
          <w:bCs w:val="0"/>
        </w:rPr>
        <w:t>术语与缩写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4633" w:rsidRPr="00E04B68" w14:paraId="45ECC46C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D2060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术语</w:t>
            </w:r>
          </w:p>
        </w:tc>
        <w:tc>
          <w:tcPr>
            <w:tcW w:w="4320" w:type="dxa"/>
          </w:tcPr>
          <w:p w14:paraId="17FFA86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31D9E98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83BE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SaaS</w:t>
            </w:r>
          </w:p>
        </w:tc>
        <w:tc>
          <w:tcPr>
            <w:tcW w:w="4320" w:type="dxa"/>
          </w:tcPr>
          <w:p w14:paraId="335DD5A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Software as a Service，软件即服务</w:t>
            </w:r>
          </w:p>
        </w:tc>
      </w:tr>
      <w:tr w:rsidR="000B4633" w:rsidRPr="00E04B68" w14:paraId="48CC451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141B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商户</w:t>
            </w:r>
          </w:p>
        </w:tc>
        <w:tc>
          <w:tcPr>
            <w:tcW w:w="4320" w:type="dxa"/>
          </w:tcPr>
          <w:p w14:paraId="4FA35A4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使用本平台的餐饮门店</w:t>
            </w:r>
          </w:p>
        </w:tc>
      </w:tr>
      <w:tr w:rsidR="000B4633" w:rsidRPr="00E04B68" w14:paraId="0EBDD89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36CA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DO</w:t>
            </w:r>
          </w:p>
        </w:tc>
        <w:tc>
          <w:tcPr>
            <w:tcW w:w="4320" w:type="dxa"/>
          </w:tcPr>
          <w:p w14:paraId="4FEB3E3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Durable Object，Cloudflare 有状态对象</w:t>
            </w:r>
          </w:p>
        </w:tc>
      </w:tr>
      <w:tr w:rsidR="000B4633" w:rsidRPr="00E04B68" w14:paraId="0EAFCB0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BA75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RAG</w:t>
            </w:r>
          </w:p>
        </w:tc>
        <w:tc>
          <w:tcPr>
            <w:tcW w:w="4320" w:type="dxa"/>
          </w:tcPr>
          <w:p w14:paraId="39BFD08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Retrieval-Augmented Generation，检索增强生成</w:t>
            </w:r>
          </w:p>
        </w:tc>
      </w:tr>
      <w:tr w:rsidR="000B4633" w:rsidRPr="00E04B68" w14:paraId="656D7B3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C61F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JWT</w:t>
            </w:r>
          </w:p>
        </w:tc>
        <w:tc>
          <w:tcPr>
            <w:tcW w:w="4320" w:type="dxa"/>
          </w:tcPr>
          <w:p w14:paraId="3B1666A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JSON Web Token，用于认证的令牌</w:t>
            </w:r>
          </w:p>
        </w:tc>
      </w:tr>
      <w:tr w:rsidR="000B4633" w:rsidRPr="00E04B68" w14:paraId="4A9DD0E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D100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D1</w:t>
            </w:r>
          </w:p>
        </w:tc>
        <w:tc>
          <w:tcPr>
            <w:tcW w:w="4320" w:type="dxa"/>
          </w:tcPr>
          <w:p w14:paraId="59FC999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的 SQLite 数据库服务</w:t>
            </w:r>
          </w:p>
        </w:tc>
      </w:tr>
      <w:tr w:rsidR="000B4633" w:rsidRPr="00E04B68" w14:paraId="0103950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543C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lastRenderedPageBreak/>
              <w:t>R2</w:t>
            </w:r>
          </w:p>
        </w:tc>
        <w:tc>
          <w:tcPr>
            <w:tcW w:w="4320" w:type="dxa"/>
          </w:tcPr>
          <w:p w14:paraId="7EE70DA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的对象存储服务</w:t>
            </w:r>
          </w:p>
        </w:tc>
      </w:tr>
      <w:tr w:rsidR="000B4633" w:rsidRPr="00E04B68" w14:paraId="71B6745C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869B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Vectorize</w:t>
            </w:r>
          </w:p>
        </w:tc>
        <w:tc>
          <w:tcPr>
            <w:tcW w:w="4320" w:type="dxa"/>
          </w:tcPr>
          <w:p w14:paraId="037D1C6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的向量检索服务</w:t>
            </w:r>
          </w:p>
        </w:tc>
      </w:tr>
      <w:tr w:rsidR="000B4633" w:rsidRPr="00E04B68" w14:paraId="03936B9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AEB0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Workers AI</w:t>
            </w:r>
          </w:p>
        </w:tc>
        <w:tc>
          <w:tcPr>
            <w:tcW w:w="4320" w:type="dxa"/>
          </w:tcPr>
          <w:p w14:paraId="7538153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的 AI 推理服务</w:t>
            </w:r>
          </w:p>
        </w:tc>
      </w:tr>
      <w:tr w:rsidR="000B4633" w:rsidRPr="00E04B68" w14:paraId="610ED56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3AD7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Pages</w:t>
            </w:r>
          </w:p>
        </w:tc>
        <w:tc>
          <w:tcPr>
            <w:tcW w:w="4320" w:type="dxa"/>
          </w:tcPr>
          <w:p w14:paraId="417282C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的静态网站托管服务</w:t>
            </w:r>
          </w:p>
        </w:tc>
      </w:tr>
      <w:tr w:rsidR="000B4633" w:rsidRPr="00E04B68" w14:paraId="0838E83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1D4EC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STT</w:t>
            </w:r>
          </w:p>
        </w:tc>
        <w:tc>
          <w:tcPr>
            <w:tcW w:w="4320" w:type="dxa"/>
          </w:tcPr>
          <w:p w14:paraId="2C63B58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Speech-to-Text，语音转文字</w:t>
            </w:r>
          </w:p>
        </w:tc>
      </w:tr>
      <w:tr w:rsidR="000B4633" w:rsidRPr="00E04B68" w14:paraId="29F9EF5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0975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TTS</w:t>
            </w:r>
          </w:p>
        </w:tc>
        <w:tc>
          <w:tcPr>
            <w:tcW w:w="4320" w:type="dxa"/>
          </w:tcPr>
          <w:p w14:paraId="0529A70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Text-to-Speech，文字转语音</w:t>
            </w:r>
          </w:p>
        </w:tc>
      </w:tr>
      <w:tr w:rsidR="000B4633" w:rsidRPr="00E04B68" w14:paraId="353880DC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FCC1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IVR</w:t>
            </w:r>
          </w:p>
        </w:tc>
        <w:tc>
          <w:tcPr>
            <w:tcW w:w="4320" w:type="dxa"/>
          </w:tcPr>
          <w:p w14:paraId="1A25BFB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Interactive Voice Response，交互式语音应答</w:t>
            </w:r>
          </w:p>
        </w:tc>
      </w:tr>
      <w:tr w:rsidR="000B4633" w:rsidRPr="00E04B68" w14:paraId="162D6CB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B4464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</w:t>
            </w:r>
          </w:p>
        </w:tc>
        <w:tc>
          <w:tcPr>
            <w:tcW w:w="4320" w:type="dxa"/>
          </w:tcPr>
          <w:p w14:paraId="45F9AB4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</w:t>
            </w:r>
          </w:p>
        </w:tc>
      </w:tr>
      <w:tr w:rsidR="000B4633" w:rsidRPr="00E04B68" w14:paraId="17C2DDD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B03D6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API Token</w:t>
            </w:r>
          </w:p>
        </w:tc>
        <w:tc>
          <w:tcPr>
            <w:tcW w:w="4320" w:type="dxa"/>
          </w:tcPr>
          <w:p w14:paraId="6F2FCC7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API 访问令牌</w:t>
            </w:r>
          </w:p>
        </w:tc>
      </w:tr>
      <w:tr w:rsidR="000B4633" w:rsidRPr="00E04B68" w14:paraId="1FFACAE3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59CB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中央管控平台/Admin</w:t>
            </w:r>
          </w:p>
        </w:tc>
        <w:tc>
          <w:tcPr>
            <w:tcW w:w="4320" w:type="dxa"/>
          </w:tcPr>
          <w:p w14:paraId="1D1A960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平台管理后台 UI</w:t>
            </w:r>
          </w:p>
        </w:tc>
      </w:tr>
    </w:tbl>
    <w:p w14:paraId="7346245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64ED923F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2. 产品概述</w:t>
      </w:r>
    </w:p>
    <w:p w14:paraId="091056FA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2.1 产品定位</w:t>
      </w:r>
    </w:p>
    <w:p w14:paraId="52E5715D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Rose SaaS 是一个面向中小餐饮门店的多租户 SaaS 平台，提供一站式数字化解决方案：从官网建站、在线点餐到 AI 客服，所有功能开箱即用。平台本身完全免费，商户仅需承担可选增值服务费用。</w:t>
      </w:r>
    </w:p>
    <w:p w14:paraId="473ACDA2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 xml:space="preserve">2.2 </w:t>
      </w:r>
      <w:proofErr w:type="spellStart"/>
      <w:r w:rsidRPr="00E04B68">
        <w:rPr>
          <w:rFonts w:ascii="微软雅黑" w:eastAsia="微软雅黑" w:hAnsi="微软雅黑"/>
          <w:b w:val="0"/>
          <w:bCs w:val="0"/>
        </w:rPr>
        <w:t>目标用户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7C52F30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F995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用户角色</w:t>
            </w:r>
          </w:p>
        </w:tc>
        <w:tc>
          <w:tcPr>
            <w:tcW w:w="2880" w:type="dxa"/>
          </w:tcPr>
          <w:p w14:paraId="43D98D9F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描述</w:t>
            </w:r>
          </w:p>
        </w:tc>
        <w:tc>
          <w:tcPr>
            <w:tcW w:w="2880" w:type="dxa"/>
          </w:tcPr>
          <w:p w14:paraId="0C1AD466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核心需求</w:t>
            </w:r>
          </w:p>
        </w:tc>
      </w:tr>
      <w:tr w:rsidR="000B4633" w:rsidRPr="00E04B68" w14:paraId="7137074F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2CA5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平台管理员</w:t>
            </w:r>
          </w:p>
        </w:tc>
        <w:tc>
          <w:tcPr>
            <w:tcW w:w="2880" w:type="dxa"/>
          </w:tcPr>
          <w:p w14:paraId="3E59EB5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SaaS 平台运营方</w:t>
            </w:r>
          </w:p>
        </w:tc>
        <w:tc>
          <w:tcPr>
            <w:tcW w:w="2880" w:type="dxa"/>
          </w:tcPr>
          <w:p w14:paraId="1AA619C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管理商户、监控系统、配置模板、审计日志</w:t>
            </w:r>
          </w:p>
        </w:tc>
      </w:tr>
      <w:tr w:rsidR="000B4633" w:rsidRPr="00E04B68" w14:paraId="2CA7465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047C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餐饮商户</w:t>
            </w:r>
            <w:proofErr w:type="spellEnd"/>
          </w:p>
        </w:tc>
        <w:tc>
          <w:tcPr>
            <w:tcW w:w="2880" w:type="dxa"/>
          </w:tcPr>
          <w:p w14:paraId="5C6D79B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餐厅老板/管理者</w:t>
            </w:r>
          </w:p>
        </w:tc>
        <w:tc>
          <w:tcPr>
            <w:tcW w:w="2880" w:type="dxa"/>
          </w:tcPr>
          <w:p w14:paraId="6EE39A6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快速建站、在线接单、AI 客服、知识库同步</w:t>
            </w:r>
          </w:p>
        </w:tc>
      </w:tr>
      <w:tr w:rsidR="000B4633" w:rsidRPr="00E04B68" w14:paraId="6F3C106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2919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顾客</w:t>
            </w:r>
            <w:proofErr w:type="spellEnd"/>
          </w:p>
        </w:tc>
        <w:tc>
          <w:tcPr>
            <w:tcW w:w="2880" w:type="dxa"/>
          </w:tcPr>
          <w:p w14:paraId="1CD7E56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餐厅消费者</w:t>
            </w:r>
          </w:p>
        </w:tc>
        <w:tc>
          <w:tcPr>
            <w:tcW w:w="2880" w:type="dxa"/>
          </w:tcPr>
          <w:p w14:paraId="2187BBC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浏览菜单、在线点餐、咨询客服</w:t>
            </w:r>
          </w:p>
        </w:tc>
      </w:tr>
    </w:tbl>
    <w:p w14:paraId="6E4DCEA0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2.3 核心价值</w:t>
      </w:r>
    </w:p>
    <w:p w14:paraId="39FCCB88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零成本起步：全部基础设施基于 Cloudflare 免费额度，仅语音电话产生微量费用</w:t>
      </w:r>
    </w:p>
    <w:p w14:paraId="3219008A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一键部署：填入商户 CF API Token 即可自动部署完整站点</w:t>
      </w:r>
    </w:p>
    <w:p w14:paraId="043689B3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智能客服：AI 驱动的文本 + 语音客服，支持 RAG 知识库</w:t>
      </w:r>
    </w:p>
    <w:p w14:paraId="3B4D4A28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模板丰富：内置经典/现代模板 + 网站自动采集生成模板</w:t>
      </w:r>
    </w:p>
    <w:p w14:paraId="1F22A7DE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安全可靠：JWT 认证、速率限制、SQL 注入防护、审计日志</w:t>
      </w:r>
    </w:p>
    <w:p w14:paraId="0F8EA02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独立隔离：每个商户独立 CF 账号，配额互不影响</w:t>
      </w:r>
    </w:p>
    <w:p w14:paraId="6DA1D978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2.4 系统架构总览</w:t>
      </w:r>
    </w:p>
    <w:p w14:paraId="7520B55F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整体架构采用中央管控 + 商户独立账号的模式：</w:t>
      </w:r>
    </w:p>
    <w:p w14:paraId="02DAE332" w14:textId="77777777" w:rsidR="000B4633" w:rsidRPr="00E04B68" w:rsidRDefault="00000000">
      <w:pPr>
        <w:ind w:left="567"/>
        <w:rPr>
          <w:rFonts w:eastAsia="微软雅黑"/>
        </w:rPr>
      </w:pPr>
      <w:r w:rsidRPr="00E04B68">
        <w:rPr>
          <w:rFonts w:eastAsia="微软雅黑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</w:r>
      <w:r w:rsidRPr="00E04B68">
        <w:rPr>
          <w:rFonts w:eastAsia="微软雅黑"/>
          <w:color w:val="333333"/>
          <w:sz w:val="16"/>
        </w:rPr>
        <w:br/>
        <w:t xml:space="preserve">│              </w:t>
      </w:r>
      <w:proofErr w:type="spellStart"/>
      <w:r w:rsidRPr="00E04B68">
        <w:rPr>
          <w:rFonts w:eastAsia="微软雅黑"/>
          <w:color w:val="333333"/>
          <w:sz w:val="16"/>
        </w:rPr>
        <w:t>中央管控平台</w:t>
      </w:r>
      <w:proofErr w:type="spellEnd"/>
      <w:r w:rsidRPr="00E04B68">
        <w:rPr>
          <w:rFonts w:eastAsia="微软雅黑"/>
          <w:color w:val="333333"/>
          <w:sz w:val="16"/>
        </w:rPr>
        <w:t xml:space="preserve"> (Cloudflare 账号 B)              │</w:t>
      </w:r>
      <w:r w:rsidRPr="00E04B68">
        <w:rPr>
          <w:rFonts w:eastAsia="微软雅黑"/>
          <w:color w:val="333333"/>
          <w:sz w:val="16"/>
        </w:rPr>
        <w:br/>
        <w:t>│    ┌──────────┐  ┌─────────────┐  ┌────────────────┐    │</w:t>
      </w:r>
      <w:r w:rsidRPr="00E04B68">
        <w:rPr>
          <w:rFonts w:eastAsia="微软雅黑"/>
          <w:color w:val="333333"/>
          <w:sz w:val="16"/>
        </w:rPr>
        <w:br/>
        <w:t>│    │ Admin UI │  │ Central API │  │ D1 / R2 / AI  │    │</w:t>
      </w:r>
      <w:r w:rsidRPr="00E04B68">
        <w:rPr>
          <w:rFonts w:eastAsia="微软雅黑"/>
          <w:color w:val="333333"/>
          <w:sz w:val="16"/>
        </w:rPr>
        <w:br/>
        <w:t>│    │ (Pages)  │  │ (Worker)    │  │ (平台资源)     │    │</w:t>
      </w:r>
      <w:r w:rsidRPr="00E04B68">
        <w:rPr>
          <w:rFonts w:eastAsia="微软雅黑"/>
          <w:color w:val="333333"/>
          <w:sz w:val="16"/>
        </w:rPr>
        <w:br/>
        <w:t>│    └──────────┘  └──────┬──────┘  └────────────────┘    │</w:t>
      </w:r>
      <w:r w:rsidRPr="00E04B68">
        <w:rPr>
          <w:rFonts w:eastAsia="微软雅黑"/>
          <w:color w:val="333333"/>
          <w:sz w:val="16"/>
        </w:rPr>
        <w:br/>
        <w:t>└─────────────────────────┼────────────────────────────────┘</w:t>
      </w:r>
      <w:r w:rsidRPr="00E04B68">
        <w:rPr>
          <w:rFonts w:eastAsia="微软雅黑"/>
          <w:color w:val="333333"/>
          <w:sz w:val="16"/>
        </w:rPr>
        <w:br/>
      </w:r>
      <w:r w:rsidRPr="00E04B68">
        <w:rPr>
          <w:rFonts w:eastAsia="微软雅黑"/>
          <w:color w:val="333333"/>
          <w:sz w:val="16"/>
        </w:rPr>
        <w:lastRenderedPageBreak/>
        <w:t xml:space="preserve">                          │ HTTPS + JWT</w:t>
      </w:r>
      <w:r w:rsidRPr="00E04B68">
        <w:rPr>
          <w:rFonts w:eastAsia="微软雅黑"/>
          <w:color w:val="333333"/>
          <w:sz w:val="16"/>
        </w:rPr>
        <w:br/>
        <w:t xml:space="preserve">                          ▼</w:t>
      </w:r>
      <w:r w:rsidRPr="00E04B68">
        <w:rPr>
          <w:rFonts w:eastAsia="微软雅黑"/>
          <w:color w:val="333333"/>
          <w:sz w:val="16"/>
        </w:rPr>
        <w:br/>
        <w:t>┌─────────────────────────────────────────────────────────┐</w:t>
      </w:r>
      <w:r w:rsidRPr="00E04B68">
        <w:rPr>
          <w:rFonts w:eastAsia="微软雅黑"/>
          <w:color w:val="333333"/>
          <w:sz w:val="16"/>
        </w:rPr>
        <w:br/>
        <w:t>│              商户 A (独立 Cloudflare 账号)                │</w:t>
      </w:r>
      <w:r w:rsidRPr="00E04B68">
        <w:rPr>
          <w:rFonts w:eastAsia="微软雅黑"/>
          <w:color w:val="333333"/>
          <w:sz w:val="16"/>
        </w:rPr>
        <w:br/>
        <w:t>│  ┌──────────────────┐  ┌────────────────────────────┐   │</w:t>
      </w:r>
      <w:r w:rsidRPr="00E04B68">
        <w:rPr>
          <w:rFonts w:eastAsia="微软雅黑"/>
          <w:color w:val="333333"/>
          <w:sz w:val="16"/>
        </w:rPr>
        <w:br/>
        <w:t>│  │ Storefront Pages  │  │  Merchant Worker           │   │</w:t>
      </w:r>
      <w:r w:rsidRPr="00E04B68">
        <w:rPr>
          <w:rFonts w:eastAsia="微软雅黑"/>
          <w:color w:val="333333"/>
          <w:sz w:val="16"/>
        </w:rPr>
        <w:br/>
        <w:t>│  │ (静态模板网站)    │  │  /orders, /chat, /phone   │   │</w:t>
      </w:r>
      <w:r w:rsidRPr="00E04B68">
        <w:rPr>
          <w:rFonts w:eastAsia="微软雅黑"/>
          <w:color w:val="333333"/>
          <w:sz w:val="16"/>
        </w:rPr>
        <w:br/>
        <w:t>│  └──────────────────┘  └───────────┬────────────────┘   │</w:t>
      </w:r>
      <w:r w:rsidRPr="00E04B68">
        <w:rPr>
          <w:rFonts w:eastAsia="微软雅黑"/>
          <w:color w:val="333333"/>
          <w:sz w:val="16"/>
        </w:rPr>
        <w:br/>
        <w:t>│                                    │                    │</w:t>
      </w:r>
      <w:r w:rsidRPr="00E04B68">
        <w:rPr>
          <w:rFonts w:eastAsia="微软雅黑"/>
          <w:color w:val="333333"/>
          <w:sz w:val="16"/>
        </w:rPr>
        <w:br/>
        <w:t>│  ┌──────┐  ┌────────┐  ┌───────────┐  ┌──────────┐    │</w:t>
      </w:r>
      <w:r w:rsidRPr="00E04B68">
        <w:rPr>
          <w:rFonts w:eastAsia="微软雅黑"/>
          <w:color w:val="333333"/>
          <w:sz w:val="16"/>
        </w:rPr>
        <w:br/>
        <w:t>│  │ D1   │  │ R2     │  │ Vectorize │  │ Chat DO  │    │</w:t>
      </w:r>
      <w:r w:rsidRPr="00E04B68">
        <w:rPr>
          <w:rFonts w:eastAsia="微软雅黑"/>
          <w:color w:val="333333"/>
          <w:sz w:val="16"/>
        </w:rPr>
        <w:br/>
        <w:t>│  │ 订单  │  │ 图片/录音│  │ 知识库向量 │  │ Phone DO │    │</w:t>
      </w:r>
      <w:r w:rsidRPr="00E04B68">
        <w:rPr>
          <w:rFonts w:eastAsia="微软雅黑"/>
          <w:color w:val="333333"/>
          <w:sz w:val="16"/>
        </w:rPr>
        <w:br/>
        <w:t>│  └──────┘  └────────┘  └───────────┘  └──────────┘    │</w:t>
      </w:r>
      <w:r w:rsidRPr="00E04B68">
        <w:rPr>
          <w:rFonts w:eastAsia="微软雅黑"/>
          <w:color w:val="333333"/>
          <w:sz w:val="16"/>
        </w:rPr>
        <w:br/>
        <w:t>└─────────────────────────────────────────────────────────┘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27E709F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A9503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层级</w:t>
            </w:r>
          </w:p>
        </w:tc>
        <w:tc>
          <w:tcPr>
            <w:tcW w:w="2880" w:type="dxa"/>
          </w:tcPr>
          <w:p w14:paraId="22434F2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技术</w:t>
            </w:r>
          </w:p>
        </w:tc>
        <w:tc>
          <w:tcPr>
            <w:tcW w:w="2880" w:type="dxa"/>
          </w:tcPr>
          <w:p w14:paraId="0B3FC14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费用</w:t>
            </w:r>
          </w:p>
        </w:tc>
      </w:tr>
      <w:tr w:rsidR="000B4633" w:rsidRPr="00E04B68" w14:paraId="4AB1E14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68A5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Admin UI</w:t>
            </w:r>
          </w:p>
        </w:tc>
        <w:tc>
          <w:tcPr>
            <w:tcW w:w="2880" w:type="dxa"/>
          </w:tcPr>
          <w:p w14:paraId="0FA6399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Pages + 原生 JS</w:t>
            </w:r>
          </w:p>
        </w:tc>
        <w:tc>
          <w:tcPr>
            <w:tcW w:w="2880" w:type="dxa"/>
          </w:tcPr>
          <w:p w14:paraId="76FC5E1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</w:t>
            </w:r>
          </w:p>
        </w:tc>
      </w:tr>
      <w:tr w:rsidR="000B4633" w:rsidRPr="00E04B68" w14:paraId="6766EC1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C740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Central API</w:t>
            </w:r>
          </w:p>
        </w:tc>
        <w:tc>
          <w:tcPr>
            <w:tcW w:w="2880" w:type="dxa"/>
          </w:tcPr>
          <w:p w14:paraId="4F9C077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 xml:space="preserve">Cloudflare Workers + </w:t>
            </w:r>
            <w:proofErr w:type="gramStart"/>
            <w:r w:rsidRPr="00E04B68">
              <w:rPr>
                <w:rFonts w:eastAsia="微软雅黑"/>
                <w:sz w:val="18"/>
              </w:rPr>
              <w:t>itty-router</w:t>
            </w:r>
            <w:proofErr w:type="gramEnd"/>
          </w:p>
        </w:tc>
        <w:tc>
          <w:tcPr>
            <w:tcW w:w="2880" w:type="dxa"/>
          </w:tcPr>
          <w:p w14:paraId="2FD7085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</w:t>
            </w:r>
          </w:p>
        </w:tc>
      </w:tr>
      <w:tr w:rsidR="000B4633" w:rsidRPr="00E04B68" w14:paraId="774065C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BC79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中央数据库</w:t>
            </w:r>
          </w:p>
        </w:tc>
        <w:tc>
          <w:tcPr>
            <w:tcW w:w="2880" w:type="dxa"/>
          </w:tcPr>
          <w:p w14:paraId="11A5675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D1 (SQLite)</w:t>
            </w:r>
          </w:p>
        </w:tc>
        <w:tc>
          <w:tcPr>
            <w:tcW w:w="2880" w:type="dxa"/>
          </w:tcPr>
          <w:p w14:paraId="1179586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免费(5GB)</w:t>
            </w:r>
          </w:p>
        </w:tc>
      </w:tr>
      <w:tr w:rsidR="000B4633" w:rsidRPr="00E04B68" w14:paraId="4F254DA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DED7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模板存储</w:t>
            </w:r>
          </w:p>
        </w:tc>
        <w:tc>
          <w:tcPr>
            <w:tcW w:w="2880" w:type="dxa"/>
          </w:tcPr>
          <w:p w14:paraId="6BDAFA0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Cloudflare R2</w:t>
            </w:r>
          </w:p>
        </w:tc>
        <w:tc>
          <w:tcPr>
            <w:tcW w:w="2880" w:type="dxa"/>
          </w:tcPr>
          <w:p w14:paraId="4AB64FE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免费(10GB)</w:t>
            </w:r>
          </w:p>
        </w:tc>
      </w:tr>
      <w:tr w:rsidR="000B4633" w:rsidRPr="00E04B68" w14:paraId="3651238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FF01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认证</w:t>
            </w:r>
          </w:p>
        </w:tc>
        <w:tc>
          <w:tcPr>
            <w:tcW w:w="2880" w:type="dxa"/>
          </w:tcPr>
          <w:p w14:paraId="154B14C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JWT + Admin Token</w:t>
            </w:r>
          </w:p>
        </w:tc>
        <w:tc>
          <w:tcPr>
            <w:tcW w:w="2880" w:type="dxa"/>
          </w:tcPr>
          <w:p w14:paraId="7C67D48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</w:t>
            </w:r>
          </w:p>
        </w:tc>
      </w:tr>
      <w:tr w:rsidR="000B4633" w:rsidRPr="00E04B68" w14:paraId="075053D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C957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  <w:tc>
          <w:tcPr>
            <w:tcW w:w="2880" w:type="dxa"/>
          </w:tcPr>
          <w:p w14:paraId="008F8CA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内存 Map + IP</w:t>
            </w:r>
          </w:p>
        </w:tc>
        <w:tc>
          <w:tcPr>
            <w:tcW w:w="2880" w:type="dxa"/>
          </w:tcPr>
          <w:p w14:paraId="1E142EB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</w:t>
            </w:r>
          </w:p>
        </w:tc>
      </w:tr>
      <w:tr w:rsidR="000B4633" w:rsidRPr="00E04B68" w14:paraId="117555D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BF5D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审计</w:t>
            </w:r>
          </w:p>
        </w:tc>
        <w:tc>
          <w:tcPr>
            <w:tcW w:w="2880" w:type="dxa"/>
          </w:tcPr>
          <w:p w14:paraId="73022B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D1 audit_logs 表</w:t>
            </w:r>
          </w:p>
        </w:tc>
        <w:tc>
          <w:tcPr>
            <w:tcW w:w="2880" w:type="dxa"/>
          </w:tcPr>
          <w:p w14:paraId="35441F6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免费</w:t>
            </w:r>
          </w:p>
        </w:tc>
      </w:tr>
      <w:tr w:rsidR="000B4633" w:rsidRPr="00E04B68" w14:paraId="39D798B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BAF8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语音电话</w:t>
            </w:r>
          </w:p>
        </w:tc>
        <w:tc>
          <w:tcPr>
            <w:tcW w:w="2880" w:type="dxa"/>
          </w:tcPr>
          <w:p w14:paraId="073A1A1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 API</w:t>
            </w:r>
          </w:p>
        </w:tc>
        <w:tc>
          <w:tcPr>
            <w:tcW w:w="2880" w:type="dxa"/>
          </w:tcPr>
          <w:p w14:paraId="5B0715A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~$1-2/商户/月</w:t>
            </w:r>
          </w:p>
        </w:tc>
      </w:tr>
    </w:tbl>
    <w:p w14:paraId="1F09880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4BB46A8E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3. 功能需求</w:t>
      </w:r>
    </w:p>
    <w:p w14:paraId="6368A6A5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 中央管控平台（Admin）</w:t>
      </w:r>
    </w:p>
    <w:p w14:paraId="40CDF8B5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中央管控平台是 SaaS 系统的管理后台，部署于 Cloudflare Pages，通过 Central API Worker 与后端交互。管理员通过 Admin Token + JWT 进行双重认证。</w:t>
      </w:r>
    </w:p>
    <w:p w14:paraId="38CB1FC1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3.1.1 认证与登录</w:t>
      </w:r>
    </w:p>
    <w:p w14:paraId="638E0D72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功能描述：管理员输入 Admin Token 登录系统，获取 JWT Session Token。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1316440B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6C28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278289E5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55F0D488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408621BF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D1D4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密码式 Token 输入</w:t>
            </w:r>
          </w:p>
        </w:tc>
        <w:tc>
          <w:tcPr>
            <w:tcW w:w="2880" w:type="dxa"/>
          </w:tcPr>
          <w:p w14:paraId="3B99315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 xml:space="preserve">使用 &lt;input type="password"&gt; 替代 </w:t>
            </w:r>
            <w:proofErr w:type="gramStart"/>
            <w:r w:rsidRPr="00E04B68">
              <w:rPr>
                <w:rFonts w:eastAsia="微软雅黑"/>
                <w:sz w:val="18"/>
              </w:rPr>
              <w:t>prompt(</w:t>
            </w:r>
            <w:proofErr w:type="gramEnd"/>
            <w:r w:rsidRPr="00E04B68">
              <w:rPr>
                <w:rFonts w:eastAsia="微软雅黑"/>
                <w:sz w:val="18"/>
              </w:rPr>
              <w:t>)</w:t>
            </w:r>
          </w:p>
        </w:tc>
        <w:tc>
          <w:tcPr>
            <w:tcW w:w="2880" w:type="dxa"/>
          </w:tcPr>
          <w:p w14:paraId="7F06BCC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CD27662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9806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Session 有效期配置</w:t>
            </w:r>
          </w:p>
        </w:tc>
        <w:tc>
          <w:tcPr>
            <w:tcW w:w="2880" w:type="dxa"/>
          </w:tcPr>
          <w:p w14:paraId="71504F2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Settings 页面配置 1/3/7/14/30 天</w:t>
            </w:r>
          </w:p>
        </w:tc>
        <w:tc>
          <w:tcPr>
            <w:tcW w:w="2880" w:type="dxa"/>
          </w:tcPr>
          <w:p w14:paraId="30F9738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7E77B1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4741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  <w:tc>
          <w:tcPr>
            <w:tcW w:w="2880" w:type="dxa"/>
          </w:tcPr>
          <w:p w14:paraId="68B6F5D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登录接口 5 次/分钟/IP</w:t>
            </w:r>
          </w:p>
        </w:tc>
        <w:tc>
          <w:tcPr>
            <w:tcW w:w="2880" w:type="dxa"/>
          </w:tcPr>
          <w:p w14:paraId="4E03191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B61B0AD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9665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审计日志</w:t>
            </w:r>
          </w:p>
        </w:tc>
        <w:tc>
          <w:tcPr>
            <w:tcW w:w="2880" w:type="dxa"/>
          </w:tcPr>
          <w:p w14:paraId="0486DFC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LOGIN_SUCCESS / LOGIN_FAIL 记录</w:t>
            </w:r>
          </w:p>
        </w:tc>
        <w:tc>
          <w:tcPr>
            <w:tcW w:w="2880" w:type="dxa"/>
          </w:tcPr>
          <w:p w14:paraId="4544CC6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057DE82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3DE5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自动登出</w:t>
            </w:r>
          </w:p>
        </w:tc>
        <w:tc>
          <w:tcPr>
            <w:tcW w:w="2880" w:type="dxa"/>
          </w:tcPr>
          <w:p w14:paraId="0E34EB3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JWT 过期后清除 token 并跳转登录页</w:t>
            </w:r>
          </w:p>
        </w:tc>
        <w:tc>
          <w:tcPr>
            <w:tcW w:w="2880" w:type="dxa"/>
          </w:tcPr>
          <w:p w14:paraId="1F2FBD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</w:tbl>
    <w:p w14:paraId="4A40B879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3.1.2 仪表盘</w:t>
      </w:r>
    </w:p>
    <w:p w14:paraId="2FF1E7A7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功能描述：展示平台概览数据，包括商户数量、活跃商户、部署统计等。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6CF83D07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50C882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  <w:proofErr w:type="spellEnd"/>
          </w:p>
        </w:tc>
        <w:tc>
          <w:tcPr>
            <w:tcW w:w="2880" w:type="dxa"/>
          </w:tcPr>
          <w:p w14:paraId="2C29111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3E80C45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1C31620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A1B1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商户总数</w:t>
            </w:r>
          </w:p>
        </w:tc>
        <w:tc>
          <w:tcPr>
            <w:tcW w:w="2880" w:type="dxa"/>
          </w:tcPr>
          <w:p w14:paraId="57FD602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显示平台所有商户数（不含已删除）</w:t>
            </w:r>
          </w:p>
        </w:tc>
        <w:tc>
          <w:tcPr>
            <w:tcW w:w="2880" w:type="dxa"/>
          </w:tcPr>
          <w:p w14:paraId="2E5F61A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864CE9B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AD97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活跃商户数</w:t>
            </w:r>
          </w:p>
        </w:tc>
        <w:tc>
          <w:tcPr>
            <w:tcW w:w="2880" w:type="dxa"/>
          </w:tcPr>
          <w:p w14:paraId="42C5C78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状态为 active 的商户数量</w:t>
            </w:r>
          </w:p>
        </w:tc>
        <w:tc>
          <w:tcPr>
            <w:tcW w:w="2880" w:type="dxa"/>
          </w:tcPr>
          <w:p w14:paraId="388383D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6B9190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6D67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部署次数</w:t>
            </w:r>
          </w:p>
        </w:tc>
        <w:tc>
          <w:tcPr>
            <w:tcW w:w="2880" w:type="dxa"/>
          </w:tcPr>
          <w:p w14:paraId="246D877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总部署记录数</w:t>
            </w:r>
          </w:p>
        </w:tc>
        <w:tc>
          <w:tcPr>
            <w:tcW w:w="2880" w:type="dxa"/>
          </w:tcPr>
          <w:p w14:paraId="18F3A97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553875B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17FA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状态分布</w:t>
            </w:r>
          </w:p>
        </w:tc>
        <w:tc>
          <w:tcPr>
            <w:tcW w:w="2880" w:type="dxa"/>
          </w:tcPr>
          <w:p w14:paraId="528BE5C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按状态显示商户分布</w:t>
            </w:r>
          </w:p>
        </w:tc>
        <w:tc>
          <w:tcPr>
            <w:tcW w:w="2880" w:type="dxa"/>
          </w:tcPr>
          <w:p w14:paraId="5BFB5D5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720A017E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3.1.3 商户管理</w:t>
      </w:r>
    </w:p>
    <w:p w14:paraId="04E82834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功能描述：平台管理员对商户进行增删改查操作。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03D2DED5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AF5E2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  <w:proofErr w:type="spellEnd"/>
          </w:p>
        </w:tc>
        <w:tc>
          <w:tcPr>
            <w:tcW w:w="2880" w:type="dxa"/>
          </w:tcPr>
          <w:p w14:paraId="1197B246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039EF2BD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00E61A0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B3E4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商户列表</w:t>
            </w:r>
          </w:p>
        </w:tc>
        <w:tc>
          <w:tcPr>
            <w:tcW w:w="2880" w:type="dxa"/>
          </w:tcPr>
          <w:p w14:paraId="6950629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分页展示商户，显示名称、子域名、状态、套餐、创建时间</w:t>
            </w:r>
          </w:p>
        </w:tc>
        <w:tc>
          <w:tcPr>
            <w:tcW w:w="2880" w:type="dxa"/>
          </w:tcPr>
          <w:p w14:paraId="4BE3E57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0F62334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19A0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搜索/筛选</w:t>
            </w:r>
          </w:p>
        </w:tc>
        <w:tc>
          <w:tcPr>
            <w:tcW w:w="2880" w:type="dxa"/>
          </w:tcPr>
          <w:p w14:paraId="04FE87F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按名称/子域名搜索，按状态筛选</w:t>
            </w:r>
          </w:p>
        </w:tc>
        <w:tc>
          <w:tcPr>
            <w:tcW w:w="2880" w:type="dxa"/>
          </w:tcPr>
          <w:p w14:paraId="33B3AF8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2C8F22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65A2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lastRenderedPageBreak/>
              <w:t>新增商户</w:t>
            </w:r>
          </w:p>
        </w:tc>
        <w:tc>
          <w:tcPr>
            <w:tcW w:w="2880" w:type="dxa"/>
          </w:tcPr>
          <w:p w14:paraId="1CCDC8E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填写名称、电话、邮箱、套餐、模板等信息</w:t>
            </w:r>
          </w:p>
        </w:tc>
        <w:tc>
          <w:tcPr>
            <w:tcW w:w="2880" w:type="dxa"/>
          </w:tcPr>
          <w:p w14:paraId="1DA0F4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F053DDE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ECD9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编辑商户</w:t>
            </w:r>
          </w:p>
        </w:tc>
        <w:tc>
          <w:tcPr>
            <w:tcW w:w="2880" w:type="dxa"/>
          </w:tcPr>
          <w:p w14:paraId="1722B4C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修改商户信息、CF 配置、模板选择</w:t>
            </w:r>
          </w:p>
        </w:tc>
        <w:tc>
          <w:tcPr>
            <w:tcW w:w="2880" w:type="dxa"/>
          </w:tcPr>
          <w:p w14:paraId="297E581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1C72C8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23689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商户详情</w:t>
            </w:r>
          </w:p>
        </w:tc>
        <w:tc>
          <w:tcPr>
            <w:tcW w:w="2880" w:type="dxa"/>
          </w:tcPr>
          <w:p w14:paraId="6470DEF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查看基本信息、Token 管理、部署历史</w:t>
            </w:r>
          </w:p>
        </w:tc>
        <w:tc>
          <w:tcPr>
            <w:tcW w:w="2880" w:type="dxa"/>
          </w:tcPr>
          <w:p w14:paraId="5927AA9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A89EDD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5200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冻结/激活</w:t>
            </w:r>
          </w:p>
        </w:tc>
        <w:tc>
          <w:tcPr>
            <w:tcW w:w="2880" w:type="dxa"/>
          </w:tcPr>
          <w:p w14:paraId="2CAB4BB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切换商户状态以控制服务可用性</w:t>
            </w:r>
          </w:p>
        </w:tc>
        <w:tc>
          <w:tcPr>
            <w:tcW w:w="2880" w:type="dxa"/>
          </w:tcPr>
          <w:p w14:paraId="42859AA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214DEA7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5A19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软删除</w:t>
            </w:r>
          </w:p>
        </w:tc>
        <w:tc>
          <w:tcPr>
            <w:tcW w:w="2880" w:type="dxa"/>
          </w:tcPr>
          <w:p w14:paraId="13C564A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标记删除而非物理删除</w:t>
            </w:r>
          </w:p>
        </w:tc>
        <w:tc>
          <w:tcPr>
            <w:tcW w:w="2880" w:type="dxa"/>
          </w:tcPr>
          <w:p w14:paraId="16B2BD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3AA5393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EA8E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 配置</w:t>
            </w:r>
          </w:p>
        </w:tc>
        <w:tc>
          <w:tcPr>
            <w:tcW w:w="2880" w:type="dxa"/>
          </w:tcPr>
          <w:p w14:paraId="28925F8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输入商户的 Cloudflare Account ID 和 API Token（掩码显示）</w:t>
            </w:r>
          </w:p>
        </w:tc>
        <w:tc>
          <w:tcPr>
            <w:tcW w:w="2880" w:type="dxa"/>
          </w:tcPr>
          <w:p w14:paraId="1267FEC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4E13FA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0933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站点访问</w:t>
            </w:r>
          </w:p>
        </w:tc>
        <w:tc>
          <w:tcPr>
            <w:tcW w:w="2880" w:type="dxa"/>
          </w:tcPr>
          <w:p w14:paraId="186BE96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商户列表中子域名可点击直达商户站点</w:t>
            </w:r>
          </w:p>
        </w:tc>
        <w:tc>
          <w:tcPr>
            <w:tcW w:w="2880" w:type="dxa"/>
          </w:tcPr>
          <w:p w14:paraId="7EE651E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095599AD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37B4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Token 重新生成</w:t>
            </w:r>
          </w:p>
        </w:tc>
        <w:tc>
          <w:tcPr>
            <w:tcW w:w="2880" w:type="dxa"/>
          </w:tcPr>
          <w:p w14:paraId="0DAD209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签发新的商户 JWT Token</w:t>
            </w:r>
          </w:p>
        </w:tc>
        <w:tc>
          <w:tcPr>
            <w:tcW w:w="2880" w:type="dxa"/>
          </w:tcPr>
          <w:p w14:paraId="45C7495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61D2B3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53A1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部署按钮</w:t>
            </w:r>
          </w:p>
        </w:tc>
        <w:tc>
          <w:tcPr>
            <w:tcW w:w="2880" w:type="dxa"/>
          </w:tcPr>
          <w:p w14:paraId="61C37A8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从管理端触发部署</w:t>
            </w:r>
          </w:p>
        </w:tc>
        <w:tc>
          <w:tcPr>
            <w:tcW w:w="2880" w:type="dxa"/>
          </w:tcPr>
          <w:p w14:paraId="23412B0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780F1412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3.1.4 模板管理</w:t>
      </w:r>
    </w:p>
    <w:p w14:paraId="758200DB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功能描述：管理商户可用的网站模板。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4D8D2E85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7B73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  <w:proofErr w:type="spellEnd"/>
          </w:p>
        </w:tc>
        <w:tc>
          <w:tcPr>
            <w:tcW w:w="2880" w:type="dxa"/>
          </w:tcPr>
          <w:p w14:paraId="00ED655F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2E56A88E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0C7C7CD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E8EF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模板列表</w:t>
            </w:r>
          </w:p>
        </w:tc>
        <w:tc>
          <w:tcPr>
            <w:tcW w:w="2880" w:type="dxa"/>
          </w:tcPr>
          <w:p w14:paraId="46FFE93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展示所有模板（内置 + 采集的），含 ID、名称、类型、状态</w:t>
            </w:r>
          </w:p>
        </w:tc>
        <w:tc>
          <w:tcPr>
            <w:tcW w:w="2880" w:type="dxa"/>
          </w:tcPr>
          <w:p w14:paraId="62A26EA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0C8640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E6BC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内置模板</w:t>
            </w:r>
          </w:p>
        </w:tc>
        <w:tc>
          <w:tcPr>
            <w:tcW w:w="2880" w:type="dxa"/>
          </w:tcPr>
          <w:p w14:paraId="700A383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classic（经典）、modern（现代）两个内置模板</w:t>
            </w:r>
          </w:p>
        </w:tc>
        <w:tc>
          <w:tcPr>
            <w:tcW w:w="2880" w:type="dxa"/>
          </w:tcPr>
          <w:p w14:paraId="531B7E4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BB53A5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137A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采集模板</w:t>
            </w:r>
          </w:p>
        </w:tc>
        <w:tc>
          <w:tcPr>
            <w:tcW w:w="2880" w:type="dxa"/>
          </w:tcPr>
          <w:p w14:paraId="63B0F1D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通过网站采集生成的模板</w:t>
            </w:r>
          </w:p>
        </w:tc>
        <w:tc>
          <w:tcPr>
            <w:tcW w:w="2880" w:type="dxa"/>
          </w:tcPr>
          <w:p w14:paraId="163A755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6060C4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CE9D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模板状态</w:t>
            </w:r>
          </w:p>
        </w:tc>
        <w:tc>
          <w:tcPr>
            <w:tcW w:w="2880" w:type="dxa"/>
          </w:tcPr>
          <w:p w14:paraId="02F4823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启用/停用标识</w:t>
            </w:r>
          </w:p>
        </w:tc>
        <w:tc>
          <w:tcPr>
            <w:tcW w:w="2880" w:type="dxa"/>
          </w:tcPr>
          <w:p w14:paraId="7934B4B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6110EB5C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3.1.5 网站采集（Template Scraper）</w:t>
      </w:r>
    </w:p>
    <w:p w14:paraId="612208DA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功能描述：从指定餐厅网站 URL 自动抓取内容并生成可用的网站模板。</w:t>
      </w:r>
    </w:p>
    <w:p w14:paraId="71BA8AA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采集流程：</w:t>
      </w:r>
    </w:p>
    <w:p w14:paraId="1C6530DC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1. 管理员输入餐厅网站 URL</w:t>
      </w:r>
    </w:p>
    <w:p w14:paraId="711030D3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2. 系统自动抓取首页及发现的内页（最多 8 个页面）</w:t>
      </w:r>
    </w:p>
    <w:p w14:paraId="152E04BE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3. 正则提取餐厅名称、电话、邮箱、地址、营业时间、简介、口号、社交媒体链接</w:t>
      </w:r>
    </w:p>
    <w:p w14:paraId="2178AAB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4. 从 HTML/CSS 中提取主色调</w:t>
      </w:r>
    </w:p>
    <w:p w14:paraId="2D390E96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5. 识别菜单页面，提取菜品名称和价格</w:t>
      </w:r>
    </w:p>
    <w:p w14:paraId="00F15282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lastRenderedPageBreak/>
        <w:t xml:space="preserve">6. </w:t>
      </w:r>
      <w:proofErr w:type="spellStart"/>
      <w:r w:rsidRPr="00E04B68">
        <w:rPr>
          <w:rFonts w:eastAsia="微软雅黑"/>
        </w:rPr>
        <w:t>生成完整的</w:t>
      </w:r>
      <w:proofErr w:type="spellEnd"/>
      <w:r w:rsidRPr="00E04B68">
        <w:rPr>
          <w:rFonts w:eastAsia="微软雅黑"/>
        </w:rPr>
        <w:t xml:space="preserve"> 4 文件模板（index.html, menu.html, contact.html, style.css）</w:t>
      </w:r>
    </w:p>
    <w:p w14:paraId="44F6F9A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7. 模板文件存入 R2（templates/{id}/ + scraped/{id}/）</w:t>
      </w:r>
    </w:p>
    <w:p w14:paraId="51D54162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8. 注册模板信息到 D1 templates 表</w:t>
      </w:r>
    </w:p>
    <w:p w14:paraId="7D3A223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9. 返回采集结果和模板 ID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6DB60B49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095F7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5AC5FEB8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78C9B87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69989EC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BE4E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输入 URL</w:t>
            </w:r>
          </w:p>
        </w:tc>
        <w:tc>
          <w:tcPr>
            <w:tcW w:w="2880" w:type="dxa"/>
          </w:tcPr>
          <w:p w14:paraId="3DEA709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管理员输入餐厅官网地址</w:t>
            </w:r>
          </w:p>
        </w:tc>
        <w:tc>
          <w:tcPr>
            <w:tcW w:w="2880" w:type="dxa"/>
          </w:tcPr>
          <w:p w14:paraId="65EDA9D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A1EACB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008B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自动抓取</w:t>
            </w:r>
          </w:p>
        </w:tc>
        <w:tc>
          <w:tcPr>
            <w:tcW w:w="2880" w:type="dxa"/>
          </w:tcPr>
          <w:p w14:paraId="452A445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抓取主页及内页内容</w:t>
            </w:r>
          </w:p>
        </w:tc>
        <w:tc>
          <w:tcPr>
            <w:tcW w:w="2880" w:type="dxa"/>
          </w:tcPr>
          <w:p w14:paraId="018BC55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538552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4C9F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信息提取</w:t>
            </w:r>
          </w:p>
        </w:tc>
        <w:tc>
          <w:tcPr>
            <w:tcW w:w="2880" w:type="dxa"/>
          </w:tcPr>
          <w:p w14:paraId="3F54D3B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正则提取餐厅关键信息</w:t>
            </w:r>
          </w:p>
        </w:tc>
        <w:tc>
          <w:tcPr>
            <w:tcW w:w="2880" w:type="dxa"/>
          </w:tcPr>
          <w:p w14:paraId="344BA65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F0409CB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7B04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模板生成</w:t>
            </w:r>
          </w:p>
        </w:tc>
        <w:tc>
          <w:tcPr>
            <w:tcW w:w="2880" w:type="dxa"/>
          </w:tcPr>
          <w:p w14:paraId="26A372D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生成含占位符 {{VAR}} 的模板文件</w:t>
            </w:r>
          </w:p>
        </w:tc>
        <w:tc>
          <w:tcPr>
            <w:tcW w:w="2880" w:type="dxa"/>
          </w:tcPr>
          <w:p w14:paraId="67792EC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4E43A7C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87C8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R2 存储</w:t>
            </w:r>
          </w:p>
        </w:tc>
        <w:tc>
          <w:tcPr>
            <w:tcW w:w="2880" w:type="dxa"/>
          </w:tcPr>
          <w:p w14:paraId="7FCD067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模板文件持久化存储</w:t>
            </w:r>
          </w:p>
        </w:tc>
        <w:tc>
          <w:tcPr>
            <w:tcW w:w="2880" w:type="dxa"/>
          </w:tcPr>
          <w:p w14:paraId="777E573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48216BE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483B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D1 注册</w:t>
            </w:r>
          </w:p>
        </w:tc>
        <w:tc>
          <w:tcPr>
            <w:tcW w:w="2880" w:type="dxa"/>
          </w:tcPr>
          <w:p w14:paraId="7C5E913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模板信息写入数据库</w:t>
            </w:r>
          </w:p>
        </w:tc>
        <w:tc>
          <w:tcPr>
            <w:tcW w:w="2880" w:type="dxa"/>
          </w:tcPr>
          <w:p w14:paraId="52F60DF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38EABE6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F4D5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  <w:tc>
          <w:tcPr>
            <w:tcW w:w="2880" w:type="dxa"/>
          </w:tcPr>
          <w:p w14:paraId="5936E60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每个 IP 3 次/分钟的采集频率</w:t>
            </w:r>
          </w:p>
        </w:tc>
        <w:tc>
          <w:tcPr>
            <w:tcW w:w="2880" w:type="dxa"/>
          </w:tcPr>
          <w:p w14:paraId="2A23C28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EE5432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96B3C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任务列表</w:t>
            </w:r>
          </w:p>
        </w:tc>
        <w:tc>
          <w:tcPr>
            <w:tcW w:w="2880" w:type="dxa"/>
          </w:tcPr>
          <w:p w14:paraId="507BD50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查看所有已完成采集任务</w:t>
            </w:r>
          </w:p>
        </w:tc>
        <w:tc>
          <w:tcPr>
            <w:tcW w:w="2880" w:type="dxa"/>
          </w:tcPr>
          <w:p w14:paraId="39A7369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1C4DE6EB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3.1.6 部署管理</w:t>
      </w:r>
    </w:p>
    <w:p w14:paraId="73A07E3D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功能描述：记录和管理部署操作。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53D5B94C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7E53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  <w:proofErr w:type="spellEnd"/>
          </w:p>
        </w:tc>
        <w:tc>
          <w:tcPr>
            <w:tcW w:w="2880" w:type="dxa"/>
          </w:tcPr>
          <w:p w14:paraId="02C06C62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2B0AAE8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6D69EF7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2840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创建部署</w:t>
            </w:r>
          </w:p>
        </w:tc>
        <w:tc>
          <w:tcPr>
            <w:tcW w:w="2880" w:type="dxa"/>
          </w:tcPr>
          <w:p w14:paraId="3200F90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记录版本号、状态、开始时间</w:t>
            </w:r>
          </w:p>
        </w:tc>
        <w:tc>
          <w:tcPr>
            <w:tcW w:w="2880" w:type="dxa"/>
          </w:tcPr>
          <w:p w14:paraId="6A5F847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848CAC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5B74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部署历史列表</w:t>
            </w:r>
          </w:p>
        </w:tc>
        <w:tc>
          <w:tcPr>
            <w:tcW w:w="2880" w:type="dxa"/>
          </w:tcPr>
          <w:p w14:paraId="2025C87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按商户查看部署记录</w:t>
            </w:r>
          </w:p>
        </w:tc>
        <w:tc>
          <w:tcPr>
            <w:tcW w:w="2880" w:type="dxa"/>
          </w:tcPr>
          <w:p w14:paraId="648909C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0771C87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7B93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状态更新</w:t>
            </w:r>
          </w:p>
        </w:tc>
        <w:tc>
          <w:tcPr>
            <w:tcW w:w="2880" w:type="dxa"/>
          </w:tcPr>
          <w:p w14:paraId="26AA328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支持 pending → deploying → success/failed</w:t>
            </w:r>
          </w:p>
        </w:tc>
        <w:tc>
          <w:tcPr>
            <w:tcW w:w="2880" w:type="dxa"/>
          </w:tcPr>
          <w:p w14:paraId="6A62197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865825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E596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URL 记录</w:t>
            </w:r>
          </w:p>
        </w:tc>
        <w:tc>
          <w:tcPr>
            <w:tcW w:w="2880" w:type="dxa"/>
          </w:tcPr>
          <w:p w14:paraId="6407E57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记录 worker_url 和 pages_url</w:t>
            </w:r>
          </w:p>
        </w:tc>
        <w:tc>
          <w:tcPr>
            <w:tcW w:w="2880" w:type="dxa"/>
          </w:tcPr>
          <w:p w14:paraId="1DFB9A9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49454EDE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3.1.7 CF 直连部署</w:t>
      </w:r>
    </w:p>
    <w:p w14:paraId="02EF74A4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功能描述：使用商户配置的 Cloudflare API Token，通过 Cloudflare Pages Direct Upload API 直接将商户网站部署到商户的 Cloudflare 账号。</w:t>
      </w:r>
    </w:p>
    <w:p w14:paraId="375A70D3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部署流程：</w:t>
      </w:r>
    </w:p>
    <w:p w14:paraId="23A71FC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1. 从 D1 读取商户配置的 cf_account_id 和 cf_api_token</w:t>
      </w:r>
    </w:p>
    <w:p w14:paraId="5D7BE173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2. 从 R2 读取商户使用的模板文件</w:t>
      </w:r>
    </w:p>
    <w:p w14:paraId="7484DAC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 xml:space="preserve">3. </w:t>
      </w:r>
      <w:proofErr w:type="spellStart"/>
      <w:r w:rsidRPr="00E04B68">
        <w:rPr>
          <w:rFonts w:eastAsia="微软雅黑"/>
        </w:rPr>
        <w:t>将模板占位符</w:t>
      </w:r>
      <w:proofErr w:type="spellEnd"/>
      <w:r w:rsidRPr="00E04B68">
        <w:rPr>
          <w:rFonts w:eastAsia="微软雅黑"/>
        </w:rPr>
        <w:t xml:space="preserve">（{{RESTAURANT_NAME}}, {{PHONE}} </w:t>
      </w:r>
      <w:proofErr w:type="spellStart"/>
      <w:r w:rsidRPr="00E04B68">
        <w:rPr>
          <w:rFonts w:eastAsia="微软雅黑"/>
        </w:rPr>
        <w:t>等）替换为商户数据</w:t>
      </w:r>
      <w:proofErr w:type="spellEnd"/>
    </w:p>
    <w:p w14:paraId="27CA1AF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lastRenderedPageBreak/>
        <w:t>4. 检查商户 CF 账号下 Pages project 是否存在，不存在则创建</w:t>
      </w:r>
    </w:p>
    <w:p w14:paraId="0F79A71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通过 Direct Upload API 创建 deployment（manifest + upload URLs）</w:t>
      </w:r>
    </w:p>
    <w:p w14:paraId="490BCEA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6. 上传每个文件到 presigned URL</w:t>
      </w:r>
    </w:p>
    <w:p w14:paraId="6503F0C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7. 在 deployments 表中记录部署结果</w:t>
      </w:r>
    </w:p>
    <w:p w14:paraId="6339C64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8. 返回部署成功的 Pages URL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30F6B891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8A1E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40E719E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7CD921E8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5A5D0C1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3731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读取 CF 配置</w:t>
            </w:r>
          </w:p>
        </w:tc>
        <w:tc>
          <w:tcPr>
            <w:tcW w:w="2880" w:type="dxa"/>
          </w:tcPr>
          <w:p w14:paraId="7933CA3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从商户信息获取 Account ID 和 API Token</w:t>
            </w:r>
          </w:p>
        </w:tc>
        <w:tc>
          <w:tcPr>
            <w:tcW w:w="2880" w:type="dxa"/>
          </w:tcPr>
          <w:p w14:paraId="52E29AE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80918D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A5EAC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模板渲染</w:t>
            </w:r>
          </w:p>
        </w:tc>
        <w:tc>
          <w:tcPr>
            <w:tcW w:w="2880" w:type="dxa"/>
          </w:tcPr>
          <w:p w14:paraId="7E2DC4D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替换占位符变量</w:t>
            </w:r>
          </w:p>
        </w:tc>
        <w:tc>
          <w:tcPr>
            <w:tcW w:w="2880" w:type="dxa"/>
          </w:tcPr>
          <w:p w14:paraId="3CE63EE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0DDE82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AA48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Pages Project 创建</w:t>
            </w:r>
          </w:p>
        </w:tc>
        <w:tc>
          <w:tcPr>
            <w:tcW w:w="2880" w:type="dxa"/>
          </w:tcPr>
          <w:p w14:paraId="7357BB1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自动创建 storefront-{id} 项目</w:t>
            </w:r>
          </w:p>
        </w:tc>
        <w:tc>
          <w:tcPr>
            <w:tcW w:w="2880" w:type="dxa"/>
          </w:tcPr>
          <w:p w14:paraId="07B25E7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A965BA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FBE2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Direct Upload</w:t>
            </w:r>
          </w:p>
        </w:tc>
        <w:tc>
          <w:tcPr>
            <w:tcW w:w="2880" w:type="dxa"/>
          </w:tcPr>
          <w:p w14:paraId="28CE37B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使用 Cloudflare API 部署文件</w:t>
            </w:r>
          </w:p>
        </w:tc>
        <w:tc>
          <w:tcPr>
            <w:tcW w:w="2880" w:type="dxa"/>
          </w:tcPr>
          <w:p w14:paraId="0A3CD3C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33C9980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6088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部署记录</w:t>
            </w:r>
          </w:p>
        </w:tc>
        <w:tc>
          <w:tcPr>
            <w:tcW w:w="2880" w:type="dxa"/>
          </w:tcPr>
          <w:p w14:paraId="7AC10E9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写入 deployments 表</w:t>
            </w:r>
          </w:p>
        </w:tc>
        <w:tc>
          <w:tcPr>
            <w:tcW w:w="2880" w:type="dxa"/>
          </w:tcPr>
          <w:p w14:paraId="5B5A570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9E36F2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9773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错误处理</w:t>
            </w:r>
          </w:p>
        </w:tc>
        <w:tc>
          <w:tcPr>
            <w:tcW w:w="2880" w:type="dxa"/>
          </w:tcPr>
          <w:p w14:paraId="4CBF67C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配置缺失时优雅报错</w:t>
            </w:r>
          </w:p>
        </w:tc>
        <w:tc>
          <w:tcPr>
            <w:tcW w:w="2880" w:type="dxa"/>
          </w:tcPr>
          <w:p w14:paraId="65FDEFB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</w:tbl>
    <w:p w14:paraId="052BA27B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3.1.8 部署历史</w:t>
      </w:r>
    </w:p>
    <w:p w14:paraId="7604F975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功能描述：在商户详情页查看该商户的部署历史记录。</w:t>
      </w:r>
    </w:p>
    <w:p w14:paraId="37E30739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展示内容：版本号、状态、开始/结束时间、日志查看按钮。</w:t>
      </w:r>
    </w:p>
    <w:p w14:paraId="1B98EA01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 xml:space="preserve">3.1.9 </w:t>
      </w:r>
      <w:proofErr w:type="spellStart"/>
      <w:r w:rsidRPr="00E04B68">
        <w:rPr>
          <w:rFonts w:ascii="微软雅黑" w:eastAsia="微软雅黑" w:hAnsi="微软雅黑"/>
          <w:b w:val="0"/>
          <w:bCs w:val="0"/>
        </w:rPr>
        <w:t>系统设置</w:t>
      </w:r>
      <w:proofErr w:type="spellEnd"/>
    </w:p>
    <w:p w14:paraId="5455E91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功能描述：Session 有效期配置。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2975328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C61E2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67A41A5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1D92F2B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388150D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0A17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Session 天数</w:t>
            </w:r>
          </w:p>
        </w:tc>
        <w:tc>
          <w:tcPr>
            <w:tcW w:w="2880" w:type="dxa"/>
          </w:tcPr>
          <w:p w14:paraId="4EE00B9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下拉选择 1/3/7/14/30 天，存入 localStorage</w:t>
            </w:r>
          </w:p>
        </w:tc>
        <w:tc>
          <w:tcPr>
            <w:tcW w:w="2880" w:type="dxa"/>
          </w:tcPr>
          <w:p w14:paraId="04291E7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F9202C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7B4C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重新登录</w:t>
            </w:r>
          </w:p>
        </w:tc>
        <w:tc>
          <w:tcPr>
            <w:tcW w:w="2880" w:type="dxa"/>
          </w:tcPr>
          <w:p w14:paraId="46B0151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JWT 过期后自动跳转登录</w:t>
            </w:r>
          </w:p>
        </w:tc>
        <w:tc>
          <w:tcPr>
            <w:tcW w:w="2880" w:type="dxa"/>
          </w:tcPr>
          <w:p w14:paraId="6C26979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</w:tbl>
    <w:p w14:paraId="3F804E8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38505AAB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3.2 商户官网系统</w:t>
      </w:r>
    </w:p>
    <w:p w14:paraId="7DB3279C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3.2.1 模板系统</w:t>
      </w:r>
    </w:p>
    <w:p w14:paraId="5D03958A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功能描述：每个模板为独立静态文件夹，存储在 R2。模板文件使用 {{VAR}} 占位符。</w:t>
      </w:r>
    </w:p>
    <w:p w14:paraId="6D8CB15D" w14:textId="77777777" w:rsidR="000B4633" w:rsidRPr="00E04B68" w:rsidRDefault="00000000">
      <w:pPr>
        <w:ind w:left="567"/>
        <w:rPr>
          <w:rFonts w:eastAsia="微软雅黑"/>
        </w:rPr>
      </w:pPr>
      <w:r w:rsidRPr="00E04B68">
        <w:rPr>
          <w:rFonts w:eastAsia="微软雅黑"/>
          <w:color w:val="333333"/>
          <w:sz w:val="16"/>
        </w:rPr>
        <w:t>templates/</w:t>
      </w:r>
      <w:r w:rsidRPr="00E04B68">
        <w:rPr>
          <w:rFonts w:eastAsia="微软雅黑"/>
          <w:color w:val="333333"/>
          <w:sz w:val="16"/>
        </w:rPr>
        <w:br/>
        <w:t xml:space="preserve">├── classic/               # </w:t>
      </w:r>
      <w:proofErr w:type="spellStart"/>
      <w:r w:rsidRPr="00E04B68">
        <w:rPr>
          <w:rFonts w:eastAsia="微软雅黑"/>
          <w:color w:val="333333"/>
          <w:sz w:val="16"/>
        </w:rPr>
        <w:t>内置：经典餐厅模板</w:t>
      </w:r>
      <w:proofErr w:type="spellEnd"/>
      <w:r w:rsidRPr="00E04B68">
        <w:rPr>
          <w:rFonts w:eastAsia="微软雅黑"/>
          <w:color w:val="333333"/>
          <w:sz w:val="16"/>
        </w:rPr>
        <w:br/>
        <w:t>│   ├── index.html         # 首页（含 {{RESTAURANT_NAME}} 等占位符）</w:t>
      </w:r>
      <w:r w:rsidRPr="00E04B68">
        <w:rPr>
          <w:rFonts w:eastAsia="微软雅黑"/>
          <w:color w:val="333333"/>
          <w:sz w:val="16"/>
        </w:rPr>
        <w:br/>
        <w:t>│   ├── menu.html          # 菜单页</w:t>
      </w:r>
      <w:r w:rsidRPr="00E04B68">
        <w:rPr>
          <w:rFonts w:eastAsia="微软雅黑"/>
          <w:color w:val="333333"/>
          <w:sz w:val="16"/>
        </w:rPr>
        <w:br/>
        <w:t>│   ├── contact.html       # 联系方式页</w:t>
      </w:r>
      <w:r w:rsidRPr="00E04B68">
        <w:rPr>
          <w:rFonts w:eastAsia="微软雅黑"/>
          <w:color w:val="333333"/>
          <w:sz w:val="16"/>
        </w:rPr>
        <w:br/>
        <w:t>│   └── style.css          # 样式</w:t>
      </w:r>
      <w:r w:rsidRPr="00E04B68">
        <w:rPr>
          <w:rFonts w:eastAsia="微软雅黑"/>
          <w:color w:val="333333"/>
          <w:sz w:val="16"/>
        </w:rPr>
        <w:br/>
        <w:t>├── modern/                # 内置：现代风格模板</w:t>
      </w:r>
      <w:r w:rsidRPr="00E04B68">
        <w:rPr>
          <w:rFonts w:eastAsia="微软雅黑"/>
          <w:color w:val="333333"/>
          <w:sz w:val="16"/>
        </w:rPr>
        <w:br/>
        <w:t>│   └── ...</w:t>
      </w:r>
      <w:r w:rsidRPr="00E04B68">
        <w:rPr>
          <w:rFonts w:eastAsia="微软雅黑"/>
          <w:color w:val="333333"/>
          <w:sz w:val="16"/>
        </w:rPr>
        <w:br/>
        <w:t>└── tpl-xxxx/              # 采集生成的模板</w:t>
      </w:r>
      <w:r w:rsidRPr="00E04B68">
        <w:rPr>
          <w:rFonts w:eastAsia="微软雅黑"/>
          <w:color w:val="333333"/>
          <w:sz w:val="16"/>
        </w:rPr>
        <w:br/>
        <w:t xml:space="preserve">    └── ...</w:t>
      </w:r>
    </w:p>
    <w:p w14:paraId="497D1BA5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模板占位符规范：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53A6850B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A612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占位符</w:t>
            </w:r>
          </w:p>
        </w:tc>
        <w:tc>
          <w:tcPr>
            <w:tcW w:w="2880" w:type="dxa"/>
          </w:tcPr>
          <w:p w14:paraId="408D272C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0224AA5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来源</w:t>
            </w:r>
          </w:p>
        </w:tc>
      </w:tr>
      <w:tr w:rsidR="000B4633" w:rsidRPr="00E04B68" w14:paraId="0D2E1FF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AE9D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{{RESTAURANT_NAME}}</w:t>
            </w:r>
          </w:p>
        </w:tc>
        <w:tc>
          <w:tcPr>
            <w:tcW w:w="2880" w:type="dxa"/>
          </w:tcPr>
          <w:p w14:paraId="72FA9F3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餐厅名称</w:t>
            </w:r>
          </w:p>
        </w:tc>
        <w:tc>
          <w:tcPr>
            <w:tcW w:w="2880" w:type="dxa"/>
          </w:tcPr>
          <w:p w14:paraId="13BB22A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商户信息</w:t>
            </w:r>
          </w:p>
        </w:tc>
      </w:tr>
      <w:tr w:rsidR="000B4633" w:rsidRPr="00E04B68" w14:paraId="1DDB64B3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C12E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{{RESTAURANT_SLOGAN}}</w:t>
            </w:r>
          </w:p>
        </w:tc>
        <w:tc>
          <w:tcPr>
            <w:tcW w:w="2880" w:type="dxa"/>
          </w:tcPr>
          <w:p w14:paraId="41BE042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餐厅口号</w:t>
            </w:r>
          </w:p>
        </w:tc>
        <w:tc>
          <w:tcPr>
            <w:tcW w:w="2880" w:type="dxa"/>
          </w:tcPr>
          <w:p w14:paraId="31B23D0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采集/商户</w:t>
            </w:r>
          </w:p>
        </w:tc>
      </w:tr>
      <w:tr w:rsidR="000B4633" w:rsidRPr="00E04B68" w14:paraId="5D30D92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2DAE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{{RESTAURANT_DESC_SHORT}}</w:t>
            </w:r>
          </w:p>
        </w:tc>
        <w:tc>
          <w:tcPr>
            <w:tcW w:w="2880" w:type="dxa"/>
          </w:tcPr>
          <w:p w14:paraId="5C83B7E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简短描述</w:t>
            </w:r>
          </w:p>
        </w:tc>
        <w:tc>
          <w:tcPr>
            <w:tcW w:w="2880" w:type="dxa"/>
          </w:tcPr>
          <w:p w14:paraId="44326A9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采集/商户</w:t>
            </w:r>
          </w:p>
        </w:tc>
      </w:tr>
      <w:tr w:rsidR="000B4633" w:rsidRPr="00E04B68" w14:paraId="4ED8499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6CDD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{{RESTAURANT_DESC}}</w:t>
            </w:r>
          </w:p>
        </w:tc>
        <w:tc>
          <w:tcPr>
            <w:tcW w:w="2880" w:type="dxa"/>
          </w:tcPr>
          <w:p w14:paraId="3E1448F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详细描述</w:t>
            </w:r>
          </w:p>
        </w:tc>
        <w:tc>
          <w:tcPr>
            <w:tcW w:w="2880" w:type="dxa"/>
          </w:tcPr>
          <w:p w14:paraId="2B3FEF9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采集/商户</w:t>
            </w:r>
          </w:p>
        </w:tc>
      </w:tr>
      <w:tr w:rsidR="000B4633" w:rsidRPr="00E04B68" w14:paraId="69E9C19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C848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{{PHONE}}</w:t>
            </w:r>
          </w:p>
        </w:tc>
        <w:tc>
          <w:tcPr>
            <w:tcW w:w="2880" w:type="dxa"/>
          </w:tcPr>
          <w:p w14:paraId="5BC59C0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联系电话</w:t>
            </w:r>
          </w:p>
        </w:tc>
        <w:tc>
          <w:tcPr>
            <w:tcW w:w="2880" w:type="dxa"/>
          </w:tcPr>
          <w:p w14:paraId="470019C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商户信息</w:t>
            </w:r>
          </w:p>
        </w:tc>
      </w:tr>
      <w:tr w:rsidR="000B4633" w:rsidRPr="00E04B68" w14:paraId="31E4B5AC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4463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{{EMAIL}}</w:t>
            </w:r>
          </w:p>
        </w:tc>
        <w:tc>
          <w:tcPr>
            <w:tcW w:w="2880" w:type="dxa"/>
          </w:tcPr>
          <w:p w14:paraId="69F7C5E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联系邮箱</w:t>
            </w:r>
          </w:p>
        </w:tc>
        <w:tc>
          <w:tcPr>
            <w:tcW w:w="2880" w:type="dxa"/>
          </w:tcPr>
          <w:p w14:paraId="6170727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商户信息</w:t>
            </w:r>
          </w:p>
        </w:tc>
      </w:tr>
      <w:tr w:rsidR="000B4633" w:rsidRPr="00E04B68" w14:paraId="1A014D9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A4AE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{{ADDRESS}}</w:t>
            </w:r>
          </w:p>
        </w:tc>
        <w:tc>
          <w:tcPr>
            <w:tcW w:w="2880" w:type="dxa"/>
          </w:tcPr>
          <w:p w14:paraId="41B9057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地址</w:t>
            </w:r>
          </w:p>
        </w:tc>
        <w:tc>
          <w:tcPr>
            <w:tcW w:w="2880" w:type="dxa"/>
          </w:tcPr>
          <w:p w14:paraId="721490B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采集/商户</w:t>
            </w:r>
          </w:p>
        </w:tc>
      </w:tr>
      <w:tr w:rsidR="000B4633" w:rsidRPr="00E04B68" w14:paraId="12A01E6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A9D3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{{BUSINESS_HOURS}}</w:t>
            </w:r>
          </w:p>
        </w:tc>
        <w:tc>
          <w:tcPr>
            <w:tcW w:w="2880" w:type="dxa"/>
          </w:tcPr>
          <w:p w14:paraId="153DBDB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营业时间</w:t>
            </w:r>
          </w:p>
        </w:tc>
        <w:tc>
          <w:tcPr>
            <w:tcW w:w="2880" w:type="dxa"/>
          </w:tcPr>
          <w:p w14:paraId="7CA2F50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采集/商户</w:t>
            </w:r>
          </w:p>
        </w:tc>
      </w:tr>
      <w:tr w:rsidR="000B4633" w:rsidRPr="00E04B68" w14:paraId="0A6BD06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BB737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{{LOGO_URL}}</w:t>
            </w:r>
          </w:p>
        </w:tc>
        <w:tc>
          <w:tcPr>
            <w:tcW w:w="2880" w:type="dxa"/>
          </w:tcPr>
          <w:p w14:paraId="694892F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Logo 图片 URL</w:t>
            </w:r>
          </w:p>
        </w:tc>
        <w:tc>
          <w:tcPr>
            <w:tcW w:w="2880" w:type="dxa"/>
          </w:tcPr>
          <w:p w14:paraId="203ACA3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待扩展</w:t>
            </w:r>
          </w:p>
        </w:tc>
      </w:tr>
      <w:tr w:rsidR="000B4633" w:rsidRPr="00E04B68" w14:paraId="10991BD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7035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{{COVER_URL}}</w:t>
            </w:r>
          </w:p>
        </w:tc>
        <w:tc>
          <w:tcPr>
            <w:tcW w:w="2880" w:type="dxa"/>
          </w:tcPr>
          <w:p w14:paraId="24B901F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封面图片 URL</w:t>
            </w:r>
          </w:p>
        </w:tc>
        <w:tc>
          <w:tcPr>
            <w:tcW w:w="2880" w:type="dxa"/>
          </w:tcPr>
          <w:p w14:paraId="688D523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待扩展</w:t>
            </w:r>
          </w:p>
        </w:tc>
      </w:tr>
      <w:tr w:rsidR="000B4633" w:rsidRPr="00E04B68" w14:paraId="1E94FC9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E08F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{{YEAR}}</w:t>
            </w:r>
          </w:p>
        </w:tc>
        <w:tc>
          <w:tcPr>
            <w:tcW w:w="2880" w:type="dxa"/>
          </w:tcPr>
          <w:p w14:paraId="673A708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当前年份</w:t>
            </w:r>
          </w:p>
        </w:tc>
        <w:tc>
          <w:tcPr>
            <w:tcW w:w="2880" w:type="dxa"/>
          </w:tcPr>
          <w:p w14:paraId="47FBB67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自动生成</w:t>
            </w:r>
          </w:p>
        </w:tc>
      </w:tr>
    </w:tbl>
    <w:p w14:paraId="54AB9150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3.2.2 官网生成</w:t>
      </w:r>
    </w:p>
    <w:p w14:paraId="54F27D15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功能描述：根据商户信息和所选模板，渲染完整的静态官网。当前通过 Merchant Worker 运行时替换占位符，CF 部署时在 Central API 端渲染为静态文件。</w:t>
      </w:r>
    </w:p>
    <w:p w14:paraId="75B5725B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t>3.2.3 在线菜单展示</w:t>
      </w:r>
    </w:p>
    <w:p w14:paraId="4CF10432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功能描述：在菜单页面展示餐厅的菜品分类和价格信息。采集的菜单数据渲染到模板中的菜单部分。</w:t>
      </w:r>
    </w:p>
    <w:p w14:paraId="553AC4A9" w14:textId="77777777" w:rsidR="000B4633" w:rsidRPr="00E04B68" w:rsidRDefault="00000000">
      <w:pPr>
        <w:pStyle w:val="3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lastRenderedPageBreak/>
        <w:t>3.2.4 联系方式</w:t>
      </w:r>
    </w:p>
    <w:p w14:paraId="4A9760B5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功能描述：联系方式页显示商户的电话、邮箱、地址、社交媒体链接。电话可点击拨打，邮箱可点击发送。</w:t>
      </w:r>
    </w:p>
    <w:p w14:paraId="2C65ED60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br w:type="page"/>
      </w:r>
    </w:p>
    <w:p w14:paraId="5D504BBF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 xml:space="preserve">3.3 </w:t>
      </w:r>
      <w:proofErr w:type="spellStart"/>
      <w:r w:rsidRPr="00E04B68">
        <w:rPr>
          <w:rFonts w:ascii="微软雅黑" w:eastAsia="微软雅黑" w:hAnsi="微软雅黑"/>
          <w:b w:val="0"/>
          <w:bCs w:val="0"/>
        </w:rPr>
        <w:t>智能客服系统（Chat</w:t>
      </w:r>
      <w:proofErr w:type="spellEnd"/>
      <w:r w:rsidRPr="00E04B68">
        <w:rPr>
          <w:rFonts w:ascii="微软雅黑" w:eastAsia="微软雅黑" w:hAnsi="微软雅黑"/>
          <w:b w:val="0"/>
          <w:bCs w:val="0"/>
        </w:rPr>
        <w:t>）</w:t>
      </w:r>
    </w:p>
    <w:p w14:paraId="6C76D05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功能描述：基于 WebSocket + Durable Object 的 AI 智能客服系统，支持向量检索增强生成（RAG），可接入 Google Drive 知识库。</w:t>
      </w:r>
    </w:p>
    <w:p w14:paraId="2523F11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核心流程：</w:t>
      </w:r>
    </w:p>
    <w:p w14:paraId="6EE53534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1. 顾客通过 WebSocket 连接 Chat DO</w:t>
      </w:r>
    </w:p>
    <w:p w14:paraId="6A370606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2. 顾客发送消息 → Chat DO 接收</w:t>
      </w:r>
    </w:p>
    <w:p w14:paraId="5BEEF0D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3. 向量检索：将消息转为 Embedding（BGE Small），从 Vectorize 检索 Top 5 相关片段</w:t>
      </w:r>
    </w:p>
    <w:p w14:paraId="789B4292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4. Prompt 组装：System Prompt + 检索片段 + 对话历史 + 用户消息</w:t>
      </w:r>
    </w:p>
    <w:p w14:paraId="7755D7A4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LLM 生成回复：使用 Workers AI Llama 3.1 8B</w:t>
      </w:r>
    </w:p>
    <w:p w14:paraId="333EB17B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6. 回复推送给顾客</w:t>
      </w:r>
    </w:p>
    <w:p w14:paraId="072B7BC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7. 支持转人工客服模式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1FB0E42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733D7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22CC96B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1DBE1178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2F5E133F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DE23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WebSocket 连接</w:t>
            </w:r>
          </w:p>
        </w:tc>
        <w:tc>
          <w:tcPr>
            <w:tcW w:w="2880" w:type="dxa"/>
          </w:tcPr>
          <w:p w14:paraId="5B4D4D3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顾客通过 WS 连接到 Chat DO</w:t>
            </w:r>
          </w:p>
        </w:tc>
        <w:tc>
          <w:tcPr>
            <w:tcW w:w="2880" w:type="dxa"/>
          </w:tcPr>
          <w:p w14:paraId="3F976DD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0D674DE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5239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AI 自动回复</w:t>
            </w:r>
          </w:p>
        </w:tc>
        <w:tc>
          <w:tcPr>
            <w:tcW w:w="2880" w:type="dxa"/>
          </w:tcPr>
          <w:p w14:paraId="110236B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基于 RAG + LLM 自动回复</w:t>
            </w:r>
          </w:p>
        </w:tc>
        <w:tc>
          <w:tcPr>
            <w:tcW w:w="2880" w:type="dxa"/>
          </w:tcPr>
          <w:p w14:paraId="1CF8BC9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572FD3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4BCC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RAG 知识库</w:t>
            </w:r>
          </w:p>
        </w:tc>
        <w:tc>
          <w:tcPr>
            <w:tcW w:w="2880" w:type="dxa"/>
          </w:tcPr>
          <w:p w14:paraId="4F6C30E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从 Vectorize 检索相关文档片段</w:t>
            </w:r>
          </w:p>
        </w:tc>
        <w:tc>
          <w:tcPr>
            <w:tcW w:w="2880" w:type="dxa"/>
          </w:tcPr>
          <w:p w14:paraId="049C263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4DFE84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8529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对话历史</w:t>
            </w:r>
          </w:p>
        </w:tc>
        <w:tc>
          <w:tcPr>
            <w:tcW w:w="2880" w:type="dxa"/>
          </w:tcPr>
          <w:p w14:paraId="583616A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DO 内存中保持对话上下文</w:t>
            </w:r>
          </w:p>
        </w:tc>
        <w:tc>
          <w:tcPr>
            <w:tcW w:w="2880" w:type="dxa"/>
          </w:tcPr>
          <w:p w14:paraId="2E0F87F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2708E6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E7B3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转人工</w:t>
            </w:r>
          </w:p>
        </w:tc>
        <w:tc>
          <w:tcPr>
            <w:tcW w:w="2880" w:type="dxa"/>
          </w:tcPr>
          <w:p w14:paraId="3E2A49F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AI 无法处理时转接人工客服</w:t>
            </w:r>
          </w:p>
        </w:tc>
        <w:tc>
          <w:tcPr>
            <w:tcW w:w="2880" w:type="dxa"/>
          </w:tcPr>
          <w:p w14:paraId="776395A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35B1F15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4709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会话摘要</w:t>
            </w:r>
          </w:p>
        </w:tc>
        <w:tc>
          <w:tcPr>
            <w:tcW w:w="2880" w:type="dxa"/>
          </w:tcPr>
          <w:p w14:paraId="72313DC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关闭会话时生成摘要</w:t>
            </w:r>
          </w:p>
        </w:tc>
        <w:tc>
          <w:tcPr>
            <w:tcW w:w="2880" w:type="dxa"/>
          </w:tcPr>
          <w:p w14:paraId="661B059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</w:tbl>
    <w:p w14:paraId="0684194F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14CB8D7F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E04B68">
        <w:rPr>
          <w:rFonts w:ascii="微软雅黑" w:eastAsia="微软雅黑" w:hAnsi="微软雅黑"/>
          <w:b w:val="0"/>
          <w:bCs w:val="0"/>
          <w:lang w:eastAsia="zh-CN"/>
        </w:rPr>
        <w:lastRenderedPageBreak/>
        <w:t>3.4 智能电话系统（Phone）</w:t>
      </w:r>
    </w:p>
    <w:p w14:paraId="5FFFF18A" w14:textId="77777777" w:rsidR="000B4633" w:rsidRPr="00E04B68" w:rsidRDefault="00000000">
      <w:pPr>
        <w:rPr>
          <w:rFonts w:eastAsia="微软雅黑"/>
        </w:rPr>
      </w:pPr>
      <w:proofErr w:type="spellStart"/>
      <w:r w:rsidRPr="00E04B68">
        <w:rPr>
          <w:rFonts w:eastAsia="微软雅黑"/>
        </w:rPr>
        <w:t>功能描述：基于</w:t>
      </w:r>
      <w:proofErr w:type="spellEnd"/>
      <w:r w:rsidRPr="00E04B68">
        <w:rPr>
          <w:rFonts w:eastAsia="微软雅黑"/>
        </w:rPr>
        <w:t xml:space="preserve"> Twilio Voice + Workers AI 的智能语音电话系统，支持语音识别（STT）、意图识别、RAG 回复、语音合成（TTS）。</w:t>
      </w:r>
    </w:p>
    <w:p w14:paraId="78E22202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呼叫流程：</w:t>
      </w:r>
    </w:p>
    <w:p w14:paraId="163F8FA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1. 顾客拨打商户的 Twilio 号码</w:t>
      </w:r>
    </w:p>
    <w:p w14:paraId="1F75D25B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 xml:space="preserve">2. Twilio </w:t>
      </w:r>
      <w:proofErr w:type="spellStart"/>
      <w:r w:rsidRPr="00E04B68">
        <w:rPr>
          <w:rFonts w:eastAsia="微软雅黑"/>
        </w:rPr>
        <w:t>通过</w:t>
      </w:r>
      <w:proofErr w:type="spellEnd"/>
      <w:r w:rsidRPr="00E04B68">
        <w:rPr>
          <w:rFonts w:eastAsia="微软雅黑"/>
        </w:rPr>
        <w:t xml:space="preserve"> Webhook </w:t>
      </w:r>
      <w:proofErr w:type="spellStart"/>
      <w:r w:rsidRPr="00E04B68">
        <w:rPr>
          <w:rFonts w:eastAsia="微软雅黑"/>
        </w:rPr>
        <w:t>通知</w:t>
      </w:r>
      <w:proofErr w:type="spellEnd"/>
      <w:r w:rsidRPr="00E04B68">
        <w:rPr>
          <w:rFonts w:eastAsia="微软雅黑"/>
        </w:rPr>
        <w:t xml:space="preserve"> Phone DO</w:t>
      </w:r>
    </w:p>
    <w:p w14:paraId="0613AFC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3. Phone DO 查询商户营业状态和知识库配置</w:t>
      </w:r>
    </w:p>
    <w:p w14:paraId="3C49FF3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4. Twilio &lt;Gather&gt; 等待顾客语音输入</w:t>
      </w:r>
    </w:p>
    <w:p w14:paraId="7DCFB53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顾客说话 → Twilio 发送录音 → Whisper STT 转文字</w:t>
      </w:r>
    </w:p>
    <w:p w14:paraId="2468FF71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6. Llama 3 意图识别：查询菜单/下单/营业时间/地址/转人工</w:t>
      </w:r>
    </w:p>
    <w:p w14:paraId="6B1C4586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7. RAG 检索 + LLM 生成回答</w:t>
      </w:r>
    </w:p>
    <w:p w14:paraId="36A41DB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8. TTS 合成语音 → Twilio &lt;Say&gt; 播报</w:t>
      </w:r>
    </w:p>
    <w:p w14:paraId="5114CEDF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9. 继续对话或挂断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4D36826E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10F3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0EC262EA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525976FC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6A62F43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368A7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来电接听</w:t>
            </w:r>
          </w:p>
        </w:tc>
        <w:tc>
          <w:tcPr>
            <w:tcW w:w="2880" w:type="dxa"/>
          </w:tcPr>
          <w:p w14:paraId="2A6B665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 Webhook 触发</w:t>
            </w:r>
          </w:p>
        </w:tc>
        <w:tc>
          <w:tcPr>
            <w:tcW w:w="2880" w:type="dxa"/>
          </w:tcPr>
          <w:p w14:paraId="75416F9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D3D96E2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F74E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语音识别</w:t>
            </w:r>
          </w:p>
        </w:tc>
        <w:tc>
          <w:tcPr>
            <w:tcW w:w="2880" w:type="dxa"/>
          </w:tcPr>
          <w:p w14:paraId="2A75F34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Whisper STT（Workers AI）</w:t>
            </w:r>
          </w:p>
        </w:tc>
        <w:tc>
          <w:tcPr>
            <w:tcW w:w="2880" w:type="dxa"/>
          </w:tcPr>
          <w:p w14:paraId="0A03C23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A33627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D2481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意图识别</w:t>
            </w:r>
          </w:p>
        </w:tc>
        <w:tc>
          <w:tcPr>
            <w:tcW w:w="2880" w:type="dxa"/>
          </w:tcPr>
          <w:p w14:paraId="7423D0E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Llama 3 分类用户意图</w:t>
            </w:r>
          </w:p>
        </w:tc>
        <w:tc>
          <w:tcPr>
            <w:tcW w:w="2880" w:type="dxa"/>
          </w:tcPr>
          <w:p w14:paraId="1D12EDA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3CC647F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54C69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RAG 回复</w:t>
            </w:r>
          </w:p>
        </w:tc>
        <w:tc>
          <w:tcPr>
            <w:tcW w:w="2880" w:type="dxa"/>
          </w:tcPr>
          <w:p w14:paraId="6F548A5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知识库检索 + LLM 生成</w:t>
            </w:r>
          </w:p>
        </w:tc>
        <w:tc>
          <w:tcPr>
            <w:tcW w:w="2880" w:type="dxa"/>
          </w:tcPr>
          <w:p w14:paraId="194D125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3E0B6C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286F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语音合成</w:t>
            </w:r>
          </w:p>
        </w:tc>
        <w:tc>
          <w:tcPr>
            <w:tcW w:w="2880" w:type="dxa"/>
          </w:tcPr>
          <w:p w14:paraId="4AC0CE8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Workers AI TTS</w:t>
            </w:r>
          </w:p>
        </w:tc>
        <w:tc>
          <w:tcPr>
            <w:tcW w:w="2880" w:type="dxa"/>
          </w:tcPr>
          <w:p w14:paraId="61C0FE1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758539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01AB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转人工</w:t>
            </w:r>
          </w:p>
        </w:tc>
        <w:tc>
          <w:tcPr>
            <w:tcW w:w="2880" w:type="dxa"/>
          </w:tcPr>
          <w:p w14:paraId="309E1AC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转接指定号码</w:t>
            </w:r>
          </w:p>
        </w:tc>
        <w:tc>
          <w:tcPr>
            <w:tcW w:w="2880" w:type="dxa"/>
          </w:tcPr>
          <w:p w14:paraId="3C76098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6C18F33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B8FA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录音存储</w:t>
            </w:r>
          </w:p>
        </w:tc>
        <w:tc>
          <w:tcPr>
            <w:tcW w:w="2880" w:type="dxa"/>
          </w:tcPr>
          <w:p w14:paraId="2F123A8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通话录音存入 R2</w:t>
            </w:r>
          </w:p>
        </w:tc>
        <w:tc>
          <w:tcPr>
            <w:tcW w:w="2880" w:type="dxa"/>
          </w:tcPr>
          <w:p w14:paraId="695B3BF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  <w:tr w:rsidR="000B4633" w:rsidRPr="00E04B68" w14:paraId="4788948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72F1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对话摘要</w:t>
            </w:r>
          </w:p>
        </w:tc>
        <w:tc>
          <w:tcPr>
            <w:tcW w:w="2880" w:type="dxa"/>
          </w:tcPr>
          <w:p w14:paraId="2416625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挂断后生成摘要</w:t>
            </w:r>
          </w:p>
        </w:tc>
        <w:tc>
          <w:tcPr>
            <w:tcW w:w="2880" w:type="dxa"/>
          </w:tcPr>
          <w:p w14:paraId="09C78D6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</w:tbl>
    <w:p w14:paraId="5DB7501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5C887A04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3.5 订单系统</w:t>
      </w:r>
    </w:p>
    <w:p w14:paraId="7ABDC85C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功能描述：顾客在线浏览菜单、添加购物车、提交订单。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048C75F4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C7A9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  <w:proofErr w:type="spellEnd"/>
          </w:p>
        </w:tc>
        <w:tc>
          <w:tcPr>
            <w:tcW w:w="2880" w:type="dxa"/>
          </w:tcPr>
          <w:p w14:paraId="22B8C95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26116640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4BE3AE7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5B6C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菜单浏览</w:t>
            </w:r>
          </w:p>
        </w:tc>
        <w:tc>
          <w:tcPr>
            <w:tcW w:w="2880" w:type="dxa"/>
          </w:tcPr>
          <w:p w14:paraId="5992DA4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按分类展示菜品</w:t>
            </w:r>
          </w:p>
        </w:tc>
        <w:tc>
          <w:tcPr>
            <w:tcW w:w="2880" w:type="dxa"/>
          </w:tcPr>
          <w:p w14:paraId="71CC764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34A7E6D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89EC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购物车</w:t>
            </w:r>
          </w:p>
        </w:tc>
        <w:tc>
          <w:tcPr>
            <w:tcW w:w="2880" w:type="dxa"/>
          </w:tcPr>
          <w:p w14:paraId="77E06E8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前端 localStorage 管理</w:t>
            </w:r>
          </w:p>
        </w:tc>
        <w:tc>
          <w:tcPr>
            <w:tcW w:w="2880" w:type="dxa"/>
          </w:tcPr>
          <w:p w14:paraId="77FCB49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4BF9139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F503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提交订单</w:t>
            </w:r>
          </w:p>
        </w:tc>
        <w:tc>
          <w:tcPr>
            <w:tcW w:w="2880" w:type="dxa"/>
          </w:tcPr>
          <w:p w14:paraId="05C5623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POST /api/order/create</w:t>
            </w:r>
          </w:p>
        </w:tc>
        <w:tc>
          <w:tcPr>
            <w:tcW w:w="2880" w:type="dxa"/>
          </w:tcPr>
          <w:p w14:paraId="0054B03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317CAF1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120A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订单状态</w:t>
            </w:r>
          </w:p>
        </w:tc>
        <w:tc>
          <w:tcPr>
            <w:tcW w:w="2880" w:type="dxa"/>
          </w:tcPr>
          <w:p w14:paraId="67FEB9F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pending → confirmed → preparing → delivering → completed</w:t>
            </w:r>
          </w:p>
        </w:tc>
        <w:tc>
          <w:tcPr>
            <w:tcW w:w="2880" w:type="dxa"/>
          </w:tcPr>
          <w:p w14:paraId="323189B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3ACCEB6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599A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订单通知</w:t>
            </w:r>
          </w:p>
        </w:tc>
        <w:tc>
          <w:tcPr>
            <w:tcW w:w="2880" w:type="dxa"/>
          </w:tcPr>
          <w:p w14:paraId="49F4CAD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WebSocket 推送商户</w:t>
            </w:r>
          </w:p>
        </w:tc>
        <w:tc>
          <w:tcPr>
            <w:tcW w:w="2880" w:type="dxa"/>
          </w:tcPr>
          <w:p w14:paraId="4F16DA9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</w:tbl>
    <w:p w14:paraId="626FEE17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3.6 支付系统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65022E5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DC51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5A4FE4CA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460911F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03C8246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930C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微信支付</w:t>
            </w:r>
          </w:p>
        </w:tc>
        <w:tc>
          <w:tcPr>
            <w:tcW w:w="2880" w:type="dxa"/>
          </w:tcPr>
          <w:p w14:paraId="1E91F6D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JSAPI 封装</w:t>
            </w:r>
          </w:p>
        </w:tc>
        <w:tc>
          <w:tcPr>
            <w:tcW w:w="2880" w:type="dxa"/>
          </w:tcPr>
          <w:p w14:paraId="60B7BC8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  <w:tr w:rsidR="000B4633" w:rsidRPr="00E04B68" w14:paraId="2E1F6A6D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9D82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支付宝</w:t>
            </w:r>
          </w:p>
        </w:tc>
        <w:tc>
          <w:tcPr>
            <w:tcW w:w="2880" w:type="dxa"/>
          </w:tcPr>
          <w:p w14:paraId="5055AA8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SDK 封装</w:t>
            </w:r>
          </w:p>
        </w:tc>
        <w:tc>
          <w:tcPr>
            <w:tcW w:w="2880" w:type="dxa"/>
          </w:tcPr>
          <w:p w14:paraId="017CDC6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  <w:tr w:rsidR="000B4633" w:rsidRPr="00E04B68" w14:paraId="3FC079F7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42B4B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货到付款</w:t>
            </w:r>
          </w:p>
        </w:tc>
        <w:tc>
          <w:tcPr>
            <w:tcW w:w="2880" w:type="dxa"/>
          </w:tcPr>
          <w:p w14:paraId="481C6D2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平台记录</w:t>
            </w:r>
          </w:p>
        </w:tc>
        <w:tc>
          <w:tcPr>
            <w:tcW w:w="2880" w:type="dxa"/>
          </w:tcPr>
          <w:p w14:paraId="0594FD2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511DA79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3C66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支付回调</w:t>
            </w:r>
          </w:p>
        </w:tc>
        <w:tc>
          <w:tcPr>
            <w:tcW w:w="2880" w:type="dxa"/>
          </w:tcPr>
          <w:p w14:paraId="4FB051A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更新订单状态</w:t>
            </w:r>
          </w:p>
        </w:tc>
        <w:tc>
          <w:tcPr>
            <w:tcW w:w="2880" w:type="dxa"/>
          </w:tcPr>
          <w:p w14:paraId="3A39A93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</w:tbl>
    <w:p w14:paraId="79B3AC1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7CDEC752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3.7 Google Drive 知识库</w:t>
      </w:r>
    </w:p>
    <w:p w14:paraId="09919F7C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功能描述：商户授权 Google Drive 后，系统自动同步指定文件夹中的文档，解析为文本后向量化存入 Vectorize，用于 AI 客服的 RAG 检索。</w:t>
      </w:r>
    </w:p>
    <w:p w14:paraId="32A013E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同步流程：</w:t>
      </w:r>
    </w:p>
    <w:p w14:paraId="4228D6D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1. 商户通过 OAuth 2.0 授权 Google Drive（只读权限）</w:t>
      </w:r>
    </w:p>
    <w:p w14:paraId="33C7DAD7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2. 商户选择要同步的文件夹</w:t>
      </w:r>
    </w:p>
    <w:p w14:paraId="15233BE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3. Worker Cron Trigger 每 5 分钟检查变更</w:t>
      </w:r>
    </w:p>
    <w:p w14:paraId="03BEDA6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4. 检测到新文件/变更 → 下载并解析（PDF/DOCX/TXT/Google Docs）</w:t>
      </w:r>
    </w:p>
    <w:p w14:paraId="4BCE4D95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文本分块（512 tokens/块，150 tokens 重叠）</w:t>
      </w:r>
    </w:p>
    <w:p w14:paraId="448319A1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6. BGE Small 生成 Embedding</w:t>
      </w:r>
    </w:p>
    <w:p w14:paraId="747B20C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7. 存入 Vectorize（按商户隔离）</w:t>
      </w:r>
    </w:p>
    <w:p w14:paraId="32A59D0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8. 更新 D1 文件映射表和同步日志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3A020B2D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6FA6E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功能点</w:t>
            </w:r>
          </w:p>
        </w:tc>
        <w:tc>
          <w:tcPr>
            <w:tcW w:w="2880" w:type="dxa"/>
          </w:tcPr>
          <w:p w14:paraId="5342075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880" w:type="dxa"/>
          </w:tcPr>
          <w:p w14:paraId="27210D25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6907786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382C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OAuth 授权</w:t>
            </w:r>
          </w:p>
        </w:tc>
        <w:tc>
          <w:tcPr>
            <w:tcW w:w="2880" w:type="dxa"/>
          </w:tcPr>
          <w:p w14:paraId="196E014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Google Drive API 只读授权</w:t>
            </w:r>
          </w:p>
        </w:tc>
        <w:tc>
          <w:tcPr>
            <w:tcW w:w="2880" w:type="dxa"/>
          </w:tcPr>
          <w:p w14:paraId="2C342F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2D6BA943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2388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文件夹选择</w:t>
            </w:r>
          </w:p>
        </w:tc>
        <w:tc>
          <w:tcPr>
            <w:tcW w:w="2880" w:type="dxa"/>
          </w:tcPr>
          <w:p w14:paraId="105F15E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商户选择同步目录</w:t>
            </w:r>
          </w:p>
        </w:tc>
        <w:tc>
          <w:tcPr>
            <w:tcW w:w="2880" w:type="dxa"/>
          </w:tcPr>
          <w:p w14:paraId="2AD7A1E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45EAD6F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9309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文件解析</w:t>
            </w:r>
          </w:p>
        </w:tc>
        <w:tc>
          <w:tcPr>
            <w:tcW w:w="2880" w:type="dxa"/>
          </w:tcPr>
          <w:p w14:paraId="10DA65C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PDF/DOCX/TXT/Google Docs 转文本</w:t>
            </w:r>
          </w:p>
        </w:tc>
        <w:tc>
          <w:tcPr>
            <w:tcW w:w="2880" w:type="dxa"/>
          </w:tcPr>
          <w:p w14:paraId="25804BD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1472D17B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69E3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增量同步</w:t>
            </w:r>
          </w:p>
        </w:tc>
        <w:tc>
          <w:tcPr>
            <w:tcW w:w="2880" w:type="dxa"/>
          </w:tcPr>
          <w:p w14:paraId="7930C34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仅同步变更文件</w:t>
            </w:r>
          </w:p>
        </w:tc>
        <w:tc>
          <w:tcPr>
            <w:tcW w:w="2880" w:type="dxa"/>
          </w:tcPr>
          <w:p w14:paraId="5EC05B1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54A8984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B0C8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向量化</w:t>
            </w:r>
          </w:p>
        </w:tc>
        <w:tc>
          <w:tcPr>
            <w:tcW w:w="2880" w:type="dxa"/>
          </w:tcPr>
          <w:p w14:paraId="557CCE1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BGE Small 生成 Embedding</w:t>
            </w:r>
          </w:p>
        </w:tc>
        <w:tc>
          <w:tcPr>
            <w:tcW w:w="2880" w:type="dxa"/>
          </w:tcPr>
          <w:p w14:paraId="2FFB3EE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76F16E7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7BC4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向量存储</w:t>
            </w:r>
          </w:p>
        </w:tc>
        <w:tc>
          <w:tcPr>
            <w:tcW w:w="2880" w:type="dxa"/>
          </w:tcPr>
          <w:p w14:paraId="6F2DF43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存入 Vectorize</w:t>
            </w:r>
          </w:p>
        </w:tc>
        <w:tc>
          <w:tcPr>
            <w:tcW w:w="2880" w:type="dxa"/>
          </w:tcPr>
          <w:p w14:paraId="50FF8DD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  <w:tr w:rsidR="000B4633" w:rsidRPr="00E04B68" w14:paraId="1D88A12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77A4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同步日志</w:t>
            </w:r>
          </w:p>
        </w:tc>
        <w:tc>
          <w:tcPr>
            <w:tcW w:w="2880" w:type="dxa"/>
          </w:tcPr>
          <w:p w14:paraId="308B1F0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记录同步状态和统计</w:t>
            </w:r>
          </w:p>
        </w:tc>
        <w:tc>
          <w:tcPr>
            <w:tcW w:w="2880" w:type="dxa"/>
          </w:tcPr>
          <w:p w14:paraId="6433427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P2</w:t>
            </w:r>
          </w:p>
        </w:tc>
      </w:tr>
    </w:tbl>
    <w:p w14:paraId="1D9BF0B3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026DC318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4. 非功能需求</w:t>
      </w:r>
    </w:p>
    <w:p w14:paraId="47E22ECF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4.1 安全性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3D2F8B26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A92CB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需求</w:t>
            </w:r>
          </w:p>
        </w:tc>
        <w:tc>
          <w:tcPr>
            <w:tcW w:w="2880" w:type="dxa"/>
          </w:tcPr>
          <w:p w14:paraId="3B4E4D30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实现方式</w:t>
            </w:r>
          </w:p>
        </w:tc>
        <w:tc>
          <w:tcPr>
            <w:tcW w:w="2880" w:type="dxa"/>
          </w:tcPr>
          <w:p w14:paraId="45F4034D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1578A8F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9F30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口令安全</w:t>
            </w:r>
          </w:p>
        </w:tc>
        <w:tc>
          <w:tcPr>
            <w:tcW w:w="2880" w:type="dxa"/>
          </w:tcPr>
          <w:p w14:paraId="06EDB65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Timing-safe 比较（timingSafeEqual），防时序攻击</w:t>
            </w:r>
          </w:p>
        </w:tc>
        <w:tc>
          <w:tcPr>
            <w:tcW w:w="2880" w:type="dxa"/>
          </w:tcPr>
          <w:p w14:paraId="68796DD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9F2312B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6612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  <w:tc>
          <w:tcPr>
            <w:tcW w:w="2880" w:type="dxa"/>
          </w:tcPr>
          <w:p w14:paraId="16FAA83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登录 5/min、敏感操作 20/min、采集 3/min、API 100/min，基于 IP</w:t>
            </w:r>
          </w:p>
        </w:tc>
        <w:tc>
          <w:tcPr>
            <w:tcW w:w="2880" w:type="dxa"/>
          </w:tcPr>
          <w:p w14:paraId="2914B1B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0D95D2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4EBE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错误信息脱敏</w:t>
            </w:r>
          </w:p>
        </w:tc>
        <w:tc>
          <w:tcPr>
            <w:tcW w:w="2880" w:type="dxa"/>
          </w:tcPr>
          <w:p w14:paraId="03E9E57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不泄露 SQL、HMAC、内部路径</w:t>
            </w:r>
          </w:p>
        </w:tc>
        <w:tc>
          <w:tcPr>
            <w:tcW w:w="2880" w:type="dxa"/>
          </w:tcPr>
          <w:p w14:paraId="3F15C2A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E6EF2B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69A5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SQL 注入防护</w:t>
            </w:r>
          </w:p>
        </w:tc>
        <w:tc>
          <w:tcPr>
            <w:tcW w:w="2880" w:type="dxa"/>
          </w:tcPr>
          <w:p w14:paraId="5CED111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参数化查询，禁止 SELECT *</w:t>
            </w:r>
          </w:p>
        </w:tc>
        <w:tc>
          <w:tcPr>
            <w:tcW w:w="2880" w:type="dxa"/>
          </w:tcPr>
          <w:p w14:paraId="0DB6873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4FFCB1C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35D1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列白名单</w:t>
            </w:r>
          </w:p>
        </w:tc>
        <w:tc>
          <w:tcPr>
            <w:tcW w:w="2880" w:type="dxa"/>
          </w:tcPr>
          <w:p w14:paraId="0BF6C45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MERCHANT_SAFE_COLUMNS 只允许指定列</w:t>
            </w:r>
          </w:p>
        </w:tc>
        <w:tc>
          <w:tcPr>
            <w:tcW w:w="2880" w:type="dxa"/>
          </w:tcPr>
          <w:p w14:paraId="14D75C6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EB0D37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FAAC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CORS 限制</w:t>
            </w:r>
          </w:p>
        </w:tc>
        <w:tc>
          <w:tcPr>
            <w:tcW w:w="2880" w:type="dxa"/>
          </w:tcPr>
          <w:p w14:paraId="4DE7FB5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只允许已知的 Origin</w:t>
            </w:r>
          </w:p>
        </w:tc>
        <w:tc>
          <w:tcPr>
            <w:tcW w:w="2880" w:type="dxa"/>
          </w:tcPr>
          <w:p w14:paraId="57A34C3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685D4CB7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D807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安全响应头</w:t>
            </w:r>
          </w:p>
        </w:tc>
        <w:tc>
          <w:tcPr>
            <w:tcW w:w="2880" w:type="dxa"/>
          </w:tcPr>
          <w:p w14:paraId="2B26B90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X-Content-Type-Options, X-Frame-Options, Referrer-Policy</w:t>
            </w:r>
          </w:p>
        </w:tc>
        <w:tc>
          <w:tcPr>
            <w:tcW w:w="2880" w:type="dxa"/>
          </w:tcPr>
          <w:p w14:paraId="0794892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5601D6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4FC3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CSRF 防护</w:t>
            </w:r>
          </w:p>
        </w:tc>
        <w:tc>
          <w:tcPr>
            <w:tcW w:w="2880" w:type="dxa"/>
          </w:tcPr>
          <w:p w14:paraId="7D5DC8B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要求 X-Requested-With: XMLHttpRequest</w:t>
            </w:r>
          </w:p>
        </w:tc>
        <w:tc>
          <w:tcPr>
            <w:tcW w:w="2880" w:type="dxa"/>
          </w:tcPr>
          <w:p w14:paraId="11E9E76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0D8E9AE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6072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XSS 防护</w:t>
            </w:r>
          </w:p>
        </w:tc>
        <w:tc>
          <w:tcPr>
            <w:tcW w:w="2880" w:type="dxa"/>
          </w:tcPr>
          <w:p w14:paraId="765E8A6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 xml:space="preserve">商户名称 HTML 标签过滤 + </w:t>
            </w:r>
            <w:proofErr w:type="spellStart"/>
            <w:r w:rsidRPr="00E04B68">
              <w:rPr>
                <w:rFonts w:eastAsia="微软雅黑"/>
                <w:sz w:val="18"/>
                <w:lang w:eastAsia="zh-CN"/>
              </w:rPr>
              <w:t>escHtml</w:t>
            </w:r>
            <w:proofErr w:type="spellEnd"/>
            <w:r w:rsidRPr="00E04B68">
              <w:rPr>
                <w:rFonts w:eastAsia="微软雅黑"/>
                <w:sz w:val="18"/>
                <w:lang w:eastAsia="zh-CN"/>
              </w:rPr>
              <w:t>() 输出编码</w:t>
            </w:r>
          </w:p>
        </w:tc>
        <w:tc>
          <w:tcPr>
            <w:tcW w:w="2880" w:type="dxa"/>
          </w:tcPr>
          <w:p w14:paraId="23F1C7E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53DCCC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922F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Token 掩码</w:t>
            </w:r>
          </w:p>
        </w:tc>
        <w:tc>
          <w:tcPr>
            <w:tcW w:w="2880" w:type="dxa"/>
          </w:tcPr>
          <w:p w14:paraId="4F1EA35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CF API Token 返回时只显示首尾各 4 位</w:t>
            </w:r>
          </w:p>
        </w:tc>
        <w:tc>
          <w:tcPr>
            <w:tcW w:w="2880" w:type="dxa"/>
          </w:tcPr>
          <w:p w14:paraId="656DED8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B8E43E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5B06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API 认证</w:t>
            </w:r>
          </w:p>
        </w:tc>
        <w:tc>
          <w:tcPr>
            <w:tcW w:w="2880" w:type="dxa"/>
          </w:tcPr>
          <w:p w14:paraId="7CAC5B0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除 /api/health /api/merchants/verify /api/auth/login 外均需 Bearer Token</w:t>
            </w:r>
          </w:p>
        </w:tc>
        <w:tc>
          <w:tcPr>
            <w:tcW w:w="2880" w:type="dxa"/>
          </w:tcPr>
          <w:p w14:paraId="7B2CAA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2CBCC9F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0FA5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审计日志</w:t>
            </w:r>
          </w:p>
        </w:tc>
        <w:tc>
          <w:tcPr>
            <w:tcW w:w="2880" w:type="dxa"/>
          </w:tcPr>
          <w:p w14:paraId="3B1FF52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所有 CRUD/登录/部署操作记录到 audit_logs</w:t>
            </w:r>
          </w:p>
        </w:tc>
        <w:tc>
          <w:tcPr>
            <w:tcW w:w="2880" w:type="dxa"/>
          </w:tcPr>
          <w:p w14:paraId="540DB3E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</w:tbl>
    <w:p w14:paraId="619BEE87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4.2 性能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677DF512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1A91E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需求</w:t>
            </w:r>
          </w:p>
        </w:tc>
        <w:tc>
          <w:tcPr>
            <w:tcW w:w="2880" w:type="dxa"/>
          </w:tcPr>
          <w:p w14:paraId="345D059E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指标</w:t>
            </w:r>
          </w:p>
        </w:tc>
        <w:tc>
          <w:tcPr>
            <w:tcW w:w="2880" w:type="dxa"/>
          </w:tcPr>
          <w:p w14:paraId="6FAD540A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2DBACEB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FB3E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API 响应时间</w:t>
            </w:r>
          </w:p>
        </w:tc>
        <w:tc>
          <w:tcPr>
            <w:tcW w:w="2880" w:type="dxa"/>
          </w:tcPr>
          <w:p w14:paraId="4F15117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95% 请求 &lt; 500ms</w:t>
            </w:r>
          </w:p>
        </w:tc>
        <w:tc>
          <w:tcPr>
            <w:tcW w:w="2880" w:type="dxa"/>
          </w:tcPr>
          <w:p w14:paraId="764AC6D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5770E7E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92D8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网站采集时间</w:t>
            </w:r>
          </w:p>
        </w:tc>
        <w:tc>
          <w:tcPr>
            <w:tcW w:w="2880" w:type="dxa"/>
          </w:tcPr>
          <w:p w14:paraId="797569B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同步采集 &lt; 10s</w:t>
            </w:r>
          </w:p>
        </w:tc>
        <w:tc>
          <w:tcPr>
            <w:tcW w:w="2880" w:type="dxa"/>
          </w:tcPr>
          <w:p w14:paraId="2865761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41F301D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DCA6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 部署时间</w:t>
            </w:r>
          </w:p>
        </w:tc>
        <w:tc>
          <w:tcPr>
            <w:tcW w:w="2880" w:type="dxa"/>
          </w:tcPr>
          <w:p w14:paraId="71C9EB4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包含上传 &lt; 15s</w:t>
            </w:r>
          </w:p>
        </w:tc>
        <w:tc>
          <w:tcPr>
            <w:tcW w:w="2880" w:type="dxa"/>
          </w:tcPr>
          <w:p w14:paraId="6A545FF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3F6255F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997C6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并发请求</w:t>
            </w:r>
          </w:p>
        </w:tc>
        <w:tc>
          <w:tcPr>
            <w:tcW w:w="2880" w:type="dxa"/>
          </w:tcPr>
          <w:p w14:paraId="75464E3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支持 100 并发</w:t>
            </w:r>
          </w:p>
        </w:tc>
        <w:tc>
          <w:tcPr>
            <w:tcW w:w="2880" w:type="dxa"/>
          </w:tcPr>
          <w:p w14:paraId="253362C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3A8902D4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4.3 可用性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50430B0C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E62E5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需求</w:t>
            </w:r>
          </w:p>
        </w:tc>
        <w:tc>
          <w:tcPr>
            <w:tcW w:w="2880" w:type="dxa"/>
          </w:tcPr>
          <w:p w14:paraId="3564C9E7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指标</w:t>
            </w:r>
          </w:p>
        </w:tc>
        <w:tc>
          <w:tcPr>
            <w:tcW w:w="2880" w:type="dxa"/>
          </w:tcPr>
          <w:p w14:paraId="76A26D2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402D901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BB1F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平台可用性</w:t>
            </w:r>
          </w:p>
        </w:tc>
        <w:tc>
          <w:tcPr>
            <w:tcW w:w="2880" w:type="dxa"/>
          </w:tcPr>
          <w:p w14:paraId="56B6113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99.9%（Cloudflare 保证）</w:t>
            </w:r>
          </w:p>
        </w:tc>
        <w:tc>
          <w:tcPr>
            <w:tcW w:w="2880" w:type="dxa"/>
          </w:tcPr>
          <w:p w14:paraId="21BF3A5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2C84C8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CB71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数据持久性</w:t>
            </w:r>
          </w:p>
        </w:tc>
        <w:tc>
          <w:tcPr>
            <w:tcW w:w="2880" w:type="dxa"/>
          </w:tcPr>
          <w:p w14:paraId="3007C75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D1 + R2 自动备份</w:t>
            </w:r>
          </w:p>
        </w:tc>
        <w:tc>
          <w:tcPr>
            <w:tcW w:w="2880" w:type="dxa"/>
          </w:tcPr>
          <w:p w14:paraId="3576347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1B1CCA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C4B2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部署回滚</w:t>
            </w:r>
          </w:p>
        </w:tc>
        <w:tc>
          <w:tcPr>
            <w:tcW w:w="2880" w:type="dxa"/>
          </w:tcPr>
          <w:p w14:paraId="234B0F6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保留部署历史，可重新部署旧版本</w:t>
            </w:r>
          </w:p>
        </w:tc>
        <w:tc>
          <w:tcPr>
            <w:tcW w:w="2880" w:type="dxa"/>
          </w:tcPr>
          <w:p w14:paraId="119A90C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P1</w:t>
            </w:r>
          </w:p>
        </w:tc>
      </w:tr>
    </w:tbl>
    <w:p w14:paraId="4D052E1C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4.4 可维护性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2B78014F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6C35C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需求</w:t>
            </w:r>
          </w:p>
        </w:tc>
        <w:tc>
          <w:tcPr>
            <w:tcW w:w="2880" w:type="dxa"/>
          </w:tcPr>
          <w:p w14:paraId="16417C70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实现方式</w:t>
            </w:r>
          </w:p>
        </w:tc>
        <w:tc>
          <w:tcPr>
            <w:tcW w:w="2880" w:type="dxa"/>
          </w:tcPr>
          <w:p w14:paraId="694F8A42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优先级</w:t>
            </w:r>
          </w:p>
        </w:tc>
      </w:tr>
      <w:tr w:rsidR="000B4633" w:rsidRPr="00E04B68" w14:paraId="65B72D4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70CC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CI/CD</w:t>
            </w:r>
          </w:p>
        </w:tc>
        <w:tc>
          <w:tcPr>
            <w:tcW w:w="2880" w:type="dxa"/>
          </w:tcPr>
          <w:p w14:paraId="16127A1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GitHub Actions 自动部署（push 到 main）</w:t>
            </w:r>
          </w:p>
        </w:tc>
        <w:tc>
          <w:tcPr>
            <w:tcW w:w="2880" w:type="dxa"/>
          </w:tcPr>
          <w:p w14:paraId="5DE2ED5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2251E8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078A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模块化</w:t>
            </w:r>
          </w:p>
        </w:tc>
        <w:tc>
          <w:tcPr>
            <w:tcW w:w="2880" w:type="dxa"/>
          </w:tcPr>
          <w:p w14:paraId="0D3238B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功能模块分离（merchants、deployments、cf-deploy）</w:t>
            </w:r>
          </w:p>
        </w:tc>
        <w:tc>
          <w:tcPr>
            <w:tcW w:w="2880" w:type="dxa"/>
          </w:tcPr>
          <w:p w14:paraId="5AB5F92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1204B920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FBE3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测试</w:t>
            </w:r>
          </w:p>
        </w:tc>
        <w:tc>
          <w:tcPr>
            <w:tcW w:w="2880" w:type="dxa"/>
          </w:tcPr>
          <w:p w14:paraId="3801E44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proofErr w:type="spellStart"/>
            <w:r w:rsidRPr="00E04B68">
              <w:rPr>
                <w:rFonts w:eastAsia="微软雅黑"/>
                <w:sz w:val="18"/>
                <w:lang w:eastAsia="zh-CN"/>
              </w:rPr>
              <w:t>Vitest</w:t>
            </w:r>
            <w:proofErr w:type="spellEnd"/>
            <w:r w:rsidRPr="00E04B68">
              <w:rPr>
                <w:rFonts w:eastAsia="微软雅黑"/>
                <w:sz w:val="18"/>
                <w:lang w:eastAsia="zh-CN"/>
              </w:rPr>
              <w:t xml:space="preserve"> 单元测试（当前 24 个测试用例）</w:t>
            </w:r>
          </w:p>
        </w:tc>
        <w:tc>
          <w:tcPr>
            <w:tcW w:w="2880" w:type="dxa"/>
          </w:tcPr>
          <w:p w14:paraId="3BA05C6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  <w:tr w:rsidR="000B4633" w:rsidRPr="00E04B68" w14:paraId="7BFBEAE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EC9D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日志</w:t>
            </w:r>
          </w:p>
        </w:tc>
        <w:tc>
          <w:tcPr>
            <w:tcW w:w="2880" w:type="dxa"/>
          </w:tcPr>
          <w:p w14:paraId="35D1B59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审计日志追踪所有操作</w:t>
            </w:r>
          </w:p>
        </w:tc>
        <w:tc>
          <w:tcPr>
            <w:tcW w:w="2880" w:type="dxa"/>
          </w:tcPr>
          <w:p w14:paraId="49311B9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P0</w:t>
            </w:r>
          </w:p>
        </w:tc>
      </w:tr>
    </w:tbl>
    <w:p w14:paraId="0A6FC6F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7D2F9404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5. 数据设计</w:t>
      </w:r>
    </w:p>
    <w:p w14:paraId="254E4B73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5.1 中央数据库（D1）</w:t>
      </w:r>
    </w:p>
    <w:p w14:paraId="47B1472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中央管控平台的 D1 数据库包含以下表：</w:t>
      </w:r>
    </w:p>
    <w:p w14:paraId="77029A59" w14:textId="77777777" w:rsidR="000B4633" w:rsidRPr="00E04B68" w:rsidRDefault="00000000">
      <w:pPr>
        <w:pStyle w:val="4"/>
        <w:rPr>
          <w:rFonts w:ascii="微软雅黑" w:eastAsia="微软雅黑" w:hAnsi="微软雅黑"/>
          <w:b w:val="0"/>
          <w:bCs w:val="0"/>
          <w:i w:val="0"/>
          <w:iCs w:val="0"/>
        </w:rPr>
      </w:pPr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 xml:space="preserve">merchants — </w:t>
      </w:r>
      <w:proofErr w:type="spellStart"/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>商户主表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1E6EB203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82E9C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列名</w:t>
            </w:r>
          </w:p>
        </w:tc>
        <w:tc>
          <w:tcPr>
            <w:tcW w:w="2880" w:type="dxa"/>
          </w:tcPr>
          <w:p w14:paraId="1B50EE4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类型</w:t>
            </w:r>
          </w:p>
        </w:tc>
        <w:tc>
          <w:tcPr>
            <w:tcW w:w="2880" w:type="dxa"/>
          </w:tcPr>
          <w:p w14:paraId="0AD16725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05C5706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FE01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id</w:t>
            </w:r>
          </w:p>
        </w:tc>
        <w:tc>
          <w:tcPr>
            <w:tcW w:w="2880" w:type="dxa"/>
          </w:tcPr>
          <w:p w14:paraId="5134219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PK</w:t>
            </w:r>
          </w:p>
        </w:tc>
        <w:tc>
          <w:tcPr>
            <w:tcW w:w="2880" w:type="dxa"/>
          </w:tcPr>
          <w:p w14:paraId="57F8FB1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商户唯一标识（m-{uuid8}）</w:t>
            </w:r>
          </w:p>
        </w:tc>
      </w:tr>
      <w:tr w:rsidR="000B4633" w:rsidRPr="00E04B68" w14:paraId="3FE5F262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6117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name</w:t>
            </w:r>
          </w:p>
        </w:tc>
        <w:tc>
          <w:tcPr>
            <w:tcW w:w="2880" w:type="dxa"/>
          </w:tcPr>
          <w:p w14:paraId="0688A0E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4290966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商户名称</w:t>
            </w:r>
          </w:p>
        </w:tc>
      </w:tr>
      <w:tr w:rsidR="000B4633" w:rsidRPr="00E04B68" w14:paraId="672A15C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0620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email</w:t>
            </w:r>
          </w:p>
        </w:tc>
        <w:tc>
          <w:tcPr>
            <w:tcW w:w="2880" w:type="dxa"/>
          </w:tcPr>
          <w:p w14:paraId="050EA5B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1DF8A6F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联系邮箱</w:t>
            </w:r>
          </w:p>
        </w:tc>
      </w:tr>
      <w:tr w:rsidR="000B4633" w:rsidRPr="00E04B68" w14:paraId="33B4CE9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1D75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phone</w:t>
            </w:r>
          </w:p>
        </w:tc>
        <w:tc>
          <w:tcPr>
            <w:tcW w:w="2880" w:type="dxa"/>
          </w:tcPr>
          <w:p w14:paraId="79FF2E5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DA0FA7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联系电话</w:t>
            </w:r>
          </w:p>
        </w:tc>
      </w:tr>
      <w:tr w:rsidR="000B4633" w:rsidRPr="00E04B68" w14:paraId="0D1CFB7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6554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status</w:t>
            </w:r>
          </w:p>
        </w:tc>
        <w:tc>
          <w:tcPr>
            <w:tcW w:w="2880" w:type="dxa"/>
          </w:tcPr>
          <w:p w14:paraId="02E1E67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2F528DF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active/frozen/expired/deleted</w:t>
            </w:r>
          </w:p>
        </w:tc>
      </w:tr>
      <w:tr w:rsidR="000B4633" w:rsidRPr="00E04B68" w14:paraId="697C1C9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E7368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plan</w:t>
            </w:r>
          </w:p>
        </w:tc>
        <w:tc>
          <w:tcPr>
            <w:tcW w:w="2880" w:type="dxa"/>
          </w:tcPr>
          <w:p w14:paraId="6023CB6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83E4F7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basic/pro/enterprise</w:t>
            </w:r>
          </w:p>
        </w:tc>
      </w:tr>
      <w:tr w:rsidR="000B4633" w:rsidRPr="00E04B68" w14:paraId="4F9292E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0BC5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cf_account_email</w:t>
            </w:r>
          </w:p>
        </w:tc>
        <w:tc>
          <w:tcPr>
            <w:tcW w:w="2880" w:type="dxa"/>
          </w:tcPr>
          <w:p w14:paraId="6F2560D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0801FEA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CF 账号邮箱</w:t>
            </w:r>
          </w:p>
        </w:tc>
      </w:tr>
      <w:tr w:rsidR="000B4633" w:rsidRPr="00E04B68" w14:paraId="0B7BB7E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A59A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cf_account_id</w:t>
            </w:r>
          </w:p>
        </w:tc>
        <w:tc>
          <w:tcPr>
            <w:tcW w:w="2880" w:type="dxa"/>
          </w:tcPr>
          <w:p w14:paraId="1EEEE65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E075CB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CF 账号 ID</w:t>
            </w:r>
          </w:p>
        </w:tc>
      </w:tr>
      <w:tr w:rsidR="000B4633" w:rsidRPr="00E04B68" w14:paraId="48654E7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B35A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cf_api_token</w:t>
            </w:r>
          </w:p>
        </w:tc>
        <w:tc>
          <w:tcPr>
            <w:tcW w:w="2880" w:type="dxa"/>
          </w:tcPr>
          <w:p w14:paraId="7456BAA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E43C18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CF API Token</w:t>
            </w:r>
          </w:p>
        </w:tc>
      </w:tr>
      <w:tr w:rsidR="000B4633" w:rsidRPr="00E04B68" w14:paraId="3DB1098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FD19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subdomain</w:t>
            </w:r>
          </w:p>
        </w:tc>
        <w:tc>
          <w:tcPr>
            <w:tcW w:w="2880" w:type="dxa"/>
          </w:tcPr>
          <w:p w14:paraId="4F988E0F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UNIQUE</w:t>
            </w:r>
          </w:p>
        </w:tc>
        <w:tc>
          <w:tcPr>
            <w:tcW w:w="2880" w:type="dxa"/>
          </w:tcPr>
          <w:p w14:paraId="2A8EA73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子域名（shop-{id}）</w:t>
            </w:r>
          </w:p>
        </w:tc>
      </w:tr>
      <w:tr w:rsidR="000B4633" w:rsidRPr="00E04B68" w14:paraId="6F565A9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723C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template_id</w:t>
            </w:r>
          </w:p>
        </w:tc>
        <w:tc>
          <w:tcPr>
            <w:tcW w:w="2880" w:type="dxa"/>
          </w:tcPr>
          <w:p w14:paraId="31B4A22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79BD544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当前使用的模板 ID</w:t>
            </w:r>
          </w:p>
        </w:tc>
      </w:tr>
      <w:tr w:rsidR="000B4633" w:rsidRPr="00E04B68" w14:paraId="7518025A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F35C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theme_color</w:t>
            </w:r>
          </w:p>
        </w:tc>
        <w:tc>
          <w:tcPr>
            <w:tcW w:w="2880" w:type="dxa"/>
          </w:tcPr>
          <w:p w14:paraId="341F70D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5395FA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主题色</w:t>
            </w:r>
          </w:p>
        </w:tc>
      </w:tr>
      <w:tr w:rsidR="000B4633" w:rsidRPr="00E04B68" w14:paraId="66AD601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F31B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created_at</w:t>
            </w:r>
          </w:p>
        </w:tc>
        <w:tc>
          <w:tcPr>
            <w:tcW w:w="2880" w:type="dxa"/>
          </w:tcPr>
          <w:p w14:paraId="08C3902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17DEB0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创建时间</w:t>
            </w:r>
          </w:p>
        </w:tc>
      </w:tr>
      <w:tr w:rsidR="000B4633" w:rsidRPr="00E04B68" w14:paraId="65370C9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C9E0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expires_at</w:t>
            </w:r>
          </w:p>
        </w:tc>
        <w:tc>
          <w:tcPr>
            <w:tcW w:w="2880" w:type="dxa"/>
          </w:tcPr>
          <w:p w14:paraId="2A56A76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9607A0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过期时间</w:t>
            </w:r>
          </w:p>
        </w:tc>
      </w:tr>
      <w:tr w:rsidR="000B4633" w:rsidRPr="00E04B68" w14:paraId="52D649B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EA6B0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notes</w:t>
            </w:r>
          </w:p>
        </w:tc>
        <w:tc>
          <w:tcPr>
            <w:tcW w:w="2880" w:type="dxa"/>
          </w:tcPr>
          <w:p w14:paraId="3B18962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94623C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备注</w:t>
            </w:r>
          </w:p>
        </w:tc>
      </w:tr>
    </w:tbl>
    <w:p w14:paraId="01D646C7" w14:textId="77777777" w:rsidR="000B4633" w:rsidRPr="00E04B68" w:rsidRDefault="000B4633">
      <w:pPr>
        <w:rPr>
          <w:rFonts w:eastAsia="微软雅黑"/>
        </w:rPr>
      </w:pPr>
    </w:p>
    <w:p w14:paraId="1465DF3E" w14:textId="77777777" w:rsidR="000B4633" w:rsidRPr="00E04B68" w:rsidRDefault="00000000">
      <w:pPr>
        <w:pStyle w:val="4"/>
        <w:rPr>
          <w:rFonts w:ascii="微软雅黑" w:eastAsia="微软雅黑" w:hAnsi="微软雅黑"/>
          <w:b w:val="0"/>
          <w:bCs w:val="0"/>
          <w:i w:val="0"/>
          <w:iCs w:val="0"/>
        </w:rPr>
      </w:pPr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>merchant_tokens — 商户 JWT Token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460F0EDC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201AE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列名</w:t>
            </w:r>
          </w:p>
        </w:tc>
        <w:tc>
          <w:tcPr>
            <w:tcW w:w="2880" w:type="dxa"/>
          </w:tcPr>
          <w:p w14:paraId="5077248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类型</w:t>
            </w:r>
          </w:p>
        </w:tc>
        <w:tc>
          <w:tcPr>
            <w:tcW w:w="2880" w:type="dxa"/>
          </w:tcPr>
          <w:p w14:paraId="05C0873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68C8C62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9E04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merchant_id</w:t>
            </w:r>
          </w:p>
        </w:tc>
        <w:tc>
          <w:tcPr>
            <w:tcW w:w="2880" w:type="dxa"/>
          </w:tcPr>
          <w:p w14:paraId="57DD827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PK</w:t>
            </w:r>
          </w:p>
        </w:tc>
        <w:tc>
          <w:tcPr>
            <w:tcW w:w="2880" w:type="dxa"/>
          </w:tcPr>
          <w:p w14:paraId="67E21EE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ID</w:t>
            </w:r>
          </w:p>
        </w:tc>
      </w:tr>
      <w:tr w:rsidR="000B4633" w:rsidRPr="00E04B68" w14:paraId="2415D11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5D8F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token_hash</w:t>
            </w:r>
          </w:p>
        </w:tc>
        <w:tc>
          <w:tcPr>
            <w:tcW w:w="2880" w:type="dxa"/>
          </w:tcPr>
          <w:p w14:paraId="534295E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3C7D0AD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Token 哈希</w:t>
            </w:r>
          </w:p>
        </w:tc>
      </w:tr>
      <w:tr w:rsidR="000B4633" w:rsidRPr="00E04B68" w14:paraId="0B19D7D0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034A4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issued_at</w:t>
            </w:r>
          </w:p>
        </w:tc>
        <w:tc>
          <w:tcPr>
            <w:tcW w:w="2880" w:type="dxa"/>
          </w:tcPr>
          <w:p w14:paraId="3D45675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2A9AAE3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签发时间</w:t>
            </w:r>
          </w:p>
        </w:tc>
      </w:tr>
      <w:tr w:rsidR="000B4633" w:rsidRPr="00E04B68" w14:paraId="51D04EF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8EEA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expires_at</w:t>
            </w:r>
          </w:p>
        </w:tc>
        <w:tc>
          <w:tcPr>
            <w:tcW w:w="2880" w:type="dxa"/>
          </w:tcPr>
          <w:p w14:paraId="2F6836F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C11615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过期时间</w:t>
            </w:r>
          </w:p>
        </w:tc>
      </w:tr>
      <w:tr w:rsidR="000B4633" w:rsidRPr="00E04B68" w14:paraId="33B719E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296C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last_verified_at</w:t>
            </w:r>
          </w:p>
        </w:tc>
        <w:tc>
          <w:tcPr>
            <w:tcW w:w="2880" w:type="dxa"/>
          </w:tcPr>
          <w:p w14:paraId="2A0F0E7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1EAB7BB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最后验证时间</w:t>
            </w:r>
          </w:p>
        </w:tc>
      </w:tr>
    </w:tbl>
    <w:p w14:paraId="126A0372" w14:textId="77777777" w:rsidR="000B4633" w:rsidRPr="00E04B68" w:rsidRDefault="000B4633">
      <w:pPr>
        <w:rPr>
          <w:rFonts w:eastAsia="微软雅黑"/>
        </w:rPr>
      </w:pPr>
    </w:p>
    <w:p w14:paraId="0812F34D" w14:textId="77777777" w:rsidR="000B4633" w:rsidRPr="00E04B68" w:rsidRDefault="00000000">
      <w:pPr>
        <w:pStyle w:val="4"/>
        <w:rPr>
          <w:rFonts w:ascii="微软雅黑" w:eastAsia="微软雅黑" w:hAnsi="微软雅黑"/>
          <w:b w:val="0"/>
          <w:bCs w:val="0"/>
          <w:i w:val="0"/>
          <w:iCs w:val="0"/>
        </w:rPr>
      </w:pPr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>deployments — 部署记录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2846"/>
        <w:gridCol w:w="3147"/>
      </w:tblGrid>
      <w:tr w:rsidR="000B4633" w:rsidRPr="00E04B68" w14:paraId="530BB868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C7E0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列名</w:t>
            </w:r>
          </w:p>
        </w:tc>
        <w:tc>
          <w:tcPr>
            <w:tcW w:w="2880" w:type="dxa"/>
          </w:tcPr>
          <w:p w14:paraId="2C4ACC9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类型</w:t>
            </w:r>
          </w:p>
        </w:tc>
        <w:tc>
          <w:tcPr>
            <w:tcW w:w="2880" w:type="dxa"/>
          </w:tcPr>
          <w:p w14:paraId="4C96DF92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07127075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E5BD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id</w:t>
            </w:r>
          </w:p>
        </w:tc>
        <w:tc>
          <w:tcPr>
            <w:tcW w:w="2880" w:type="dxa"/>
          </w:tcPr>
          <w:p w14:paraId="53068D8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PK</w:t>
            </w:r>
          </w:p>
        </w:tc>
        <w:tc>
          <w:tcPr>
            <w:tcW w:w="2880" w:type="dxa"/>
          </w:tcPr>
          <w:p w14:paraId="3D6FDA3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部署 ID（d-{uuid</w:t>
            </w:r>
            <w:proofErr w:type="gramStart"/>
            <w:r w:rsidRPr="00E04B68">
              <w:rPr>
                <w:rFonts w:eastAsia="微软雅黑"/>
                <w:sz w:val="18"/>
              </w:rPr>
              <w:t>8}）</w:t>
            </w:r>
            <w:proofErr w:type="gramEnd"/>
          </w:p>
        </w:tc>
      </w:tr>
      <w:tr w:rsidR="000B4633" w:rsidRPr="00E04B68" w14:paraId="605E7FA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0E62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merchant_id</w:t>
            </w:r>
          </w:p>
        </w:tc>
        <w:tc>
          <w:tcPr>
            <w:tcW w:w="2880" w:type="dxa"/>
          </w:tcPr>
          <w:p w14:paraId="2B3997F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5B86E07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ID</w:t>
            </w:r>
          </w:p>
        </w:tc>
      </w:tr>
      <w:tr w:rsidR="000B4633" w:rsidRPr="00E04B68" w14:paraId="2ABF4E1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554D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lastRenderedPageBreak/>
              <w:t>version</w:t>
            </w:r>
          </w:p>
        </w:tc>
        <w:tc>
          <w:tcPr>
            <w:tcW w:w="2880" w:type="dxa"/>
          </w:tcPr>
          <w:p w14:paraId="78A45DA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54AA77B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版本号</w:t>
            </w:r>
          </w:p>
        </w:tc>
      </w:tr>
      <w:tr w:rsidR="000B4633" w:rsidRPr="00E04B68" w14:paraId="6135704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2D0E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template_version</w:t>
            </w:r>
          </w:p>
        </w:tc>
        <w:tc>
          <w:tcPr>
            <w:tcW w:w="2880" w:type="dxa"/>
          </w:tcPr>
          <w:p w14:paraId="3AB5B30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67A2878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模板版本</w:t>
            </w:r>
          </w:p>
        </w:tc>
      </w:tr>
      <w:tr w:rsidR="000B4633" w:rsidRPr="00E04B68" w14:paraId="30E44B4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021E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status</w:t>
            </w:r>
          </w:p>
        </w:tc>
        <w:tc>
          <w:tcPr>
            <w:tcW w:w="2880" w:type="dxa"/>
          </w:tcPr>
          <w:p w14:paraId="1DC1DF9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1AC0FB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pending/deploying/success/failed</w:t>
            </w:r>
          </w:p>
        </w:tc>
      </w:tr>
      <w:tr w:rsidR="000B4633" w:rsidRPr="00E04B68" w14:paraId="1CF56B73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28D48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worker_url</w:t>
            </w:r>
          </w:p>
        </w:tc>
        <w:tc>
          <w:tcPr>
            <w:tcW w:w="2880" w:type="dxa"/>
          </w:tcPr>
          <w:p w14:paraId="566E5B4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62B0353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Worker URL</w:t>
            </w:r>
          </w:p>
        </w:tc>
      </w:tr>
      <w:tr w:rsidR="000B4633" w:rsidRPr="00E04B68" w14:paraId="10061F2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7DBA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pages_url</w:t>
            </w:r>
          </w:p>
        </w:tc>
        <w:tc>
          <w:tcPr>
            <w:tcW w:w="2880" w:type="dxa"/>
          </w:tcPr>
          <w:p w14:paraId="2A22EE2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1916855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Pages URL</w:t>
            </w:r>
          </w:p>
        </w:tc>
      </w:tr>
      <w:tr w:rsidR="000B4633" w:rsidRPr="00E04B68" w14:paraId="515010F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66FD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cf_deployment_id</w:t>
            </w:r>
          </w:p>
        </w:tc>
        <w:tc>
          <w:tcPr>
            <w:tcW w:w="2880" w:type="dxa"/>
          </w:tcPr>
          <w:p w14:paraId="045C6B7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6892583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CF 部署 ID</w:t>
            </w:r>
          </w:p>
        </w:tc>
      </w:tr>
      <w:tr w:rsidR="000B4633" w:rsidRPr="00E04B68" w14:paraId="40C5018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8011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started_at</w:t>
            </w:r>
          </w:p>
        </w:tc>
        <w:tc>
          <w:tcPr>
            <w:tcW w:w="2880" w:type="dxa"/>
          </w:tcPr>
          <w:p w14:paraId="533F9B8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A3DD29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开始时间</w:t>
            </w:r>
          </w:p>
        </w:tc>
      </w:tr>
      <w:tr w:rsidR="000B4633" w:rsidRPr="00E04B68" w14:paraId="5187A1A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8C95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completed_at</w:t>
            </w:r>
          </w:p>
        </w:tc>
        <w:tc>
          <w:tcPr>
            <w:tcW w:w="2880" w:type="dxa"/>
          </w:tcPr>
          <w:p w14:paraId="77B045D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07487B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结束时间</w:t>
            </w:r>
          </w:p>
        </w:tc>
      </w:tr>
      <w:tr w:rsidR="000B4633" w:rsidRPr="00E04B68" w14:paraId="664B8C3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0FDD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error_log</w:t>
            </w:r>
          </w:p>
        </w:tc>
        <w:tc>
          <w:tcPr>
            <w:tcW w:w="2880" w:type="dxa"/>
          </w:tcPr>
          <w:p w14:paraId="4D265B0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37FBB9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错误日志</w:t>
            </w:r>
          </w:p>
        </w:tc>
      </w:tr>
      <w:tr w:rsidR="000B4633" w:rsidRPr="00E04B68" w14:paraId="1949402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EA19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deployed_by</w:t>
            </w:r>
          </w:p>
        </w:tc>
        <w:tc>
          <w:tcPr>
            <w:tcW w:w="2880" w:type="dxa"/>
          </w:tcPr>
          <w:p w14:paraId="129B3ED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68C644C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部署人</w:t>
            </w:r>
          </w:p>
        </w:tc>
      </w:tr>
    </w:tbl>
    <w:p w14:paraId="2A2E613F" w14:textId="77777777" w:rsidR="000B4633" w:rsidRPr="00E04B68" w:rsidRDefault="000B4633">
      <w:pPr>
        <w:rPr>
          <w:rFonts w:eastAsia="微软雅黑"/>
        </w:rPr>
      </w:pPr>
    </w:p>
    <w:p w14:paraId="50558241" w14:textId="77777777" w:rsidR="000B4633" w:rsidRPr="00E04B68" w:rsidRDefault="00000000">
      <w:pPr>
        <w:pStyle w:val="4"/>
        <w:rPr>
          <w:rFonts w:ascii="微软雅黑" w:eastAsia="微软雅黑" w:hAnsi="微软雅黑"/>
          <w:b w:val="0"/>
          <w:bCs w:val="0"/>
          <w:i w:val="0"/>
          <w:iCs w:val="0"/>
        </w:rPr>
      </w:pPr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>templates — 模板表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0026899F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2E5AE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列名</w:t>
            </w:r>
          </w:p>
        </w:tc>
        <w:tc>
          <w:tcPr>
            <w:tcW w:w="2880" w:type="dxa"/>
          </w:tcPr>
          <w:p w14:paraId="01E23DE6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类型</w:t>
            </w:r>
          </w:p>
        </w:tc>
        <w:tc>
          <w:tcPr>
            <w:tcW w:w="2880" w:type="dxa"/>
          </w:tcPr>
          <w:p w14:paraId="5F6D536E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58329E9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A370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id</w:t>
            </w:r>
          </w:p>
        </w:tc>
        <w:tc>
          <w:tcPr>
            <w:tcW w:w="2880" w:type="dxa"/>
          </w:tcPr>
          <w:p w14:paraId="289E166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PK</w:t>
            </w:r>
          </w:p>
        </w:tc>
        <w:tc>
          <w:tcPr>
            <w:tcW w:w="2880" w:type="dxa"/>
          </w:tcPr>
          <w:p w14:paraId="53CF711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 ID</w:t>
            </w:r>
          </w:p>
        </w:tc>
      </w:tr>
      <w:tr w:rsidR="000B4633" w:rsidRPr="00E04B68" w14:paraId="4C5D463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A6D1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name</w:t>
            </w:r>
          </w:p>
        </w:tc>
        <w:tc>
          <w:tcPr>
            <w:tcW w:w="2880" w:type="dxa"/>
          </w:tcPr>
          <w:p w14:paraId="2A3785E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2F18255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模板名称</w:t>
            </w:r>
          </w:p>
        </w:tc>
      </w:tr>
      <w:tr w:rsidR="000B4633" w:rsidRPr="00E04B68" w14:paraId="116045A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B43A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description</w:t>
            </w:r>
          </w:p>
        </w:tc>
        <w:tc>
          <w:tcPr>
            <w:tcW w:w="2880" w:type="dxa"/>
          </w:tcPr>
          <w:p w14:paraId="153F6D2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D4B6B4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模板描述</w:t>
            </w:r>
          </w:p>
        </w:tc>
      </w:tr>
      <w:tr w:rsidR="000B4633" w:rsidRPr="00E04B68" w14:paraId="48AC828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D3252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preview_url</w:t>
            </w:r>
          </w:p>
        </w:tc>
        <w:tc>
          <w:tcPr>
            <w:tcW w:w="2880" w:type="dxa"/>
          </w:tcPr>
          <w:p w14:paraId="53604A0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004F15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预览 URL</w:t>
            </w:r>
          </w:p>
        </w:tc>
      </w:tr>
      <w:tr w:rsidR="000B4633" w:rsidRPr="00E04B68" w14:paraId="1C0E658F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87E0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is_active</w:t>
            </w:r>
          </w:p>
        </w:tc>
        <w:tc>
          <w:tcPr>
            <w:tcW w:w="2880" w:type="dxa"/>
          </w:tcPr>
          <w:p w14:paraId="4FA7146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INTEGER</w:t>
            </w:r>
          </w:p>
        </w:tc>
        <w:tc>
          <w:tcPr>
            <w:tcW w:w="2880" w:type="dxa"/>
          </w:tcPr>
          <w:p w14:paraId="57C7838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是否启用</w:t>
            </w:r>
          </w:p>
        </w:tc>
      </w:tr>
      <w:tr w:rsidR="000B4633" w:rsidRPr="00E04B68" w14:paraId="4DCD2472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ACE4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created_at</w:t>
            </w:r>
          </w:p>
        </w:tc>
        <w:tc>
          <w:tcPr>
            <w:tcW w:w="2880" w:type="dxa"/>
          </w:tcPr>
          <w:p w14:paraId="09A9586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40B07D8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创建时间</w:t>
            </w:r>
          </w:p>
        </w:tc>
      </w:tr>
      <w:tr w:rsidR="000B4633" w:rsidRPr="00E04B68" w14:paraId="56DB2F7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C194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features</w:t>
            </w:r>
          </w:p>
        </w:tc>
        <w:tc>
          <w:tcPr>
            <w:tcW w:w="2880" w:type="dxa"/>
          </w:tcPr>
          <w:p w14:paraId="4F62C04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1A76B3C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特性 JSON</w:t>
            </w:r>
          </w:p>
        </w:tc>
      </w:tr>
    </w:tbl>
    <w:p w14:paraId="31B97440" w14:textId="77777777" w:rsidR="000B4633" w:rsidRPr="00E04B68" w:rsidRDefault="000B4633">
      <w:pPr>
        <w:rPr>
          <w:rFonts w:eastAsia="微软雅黑"/>
        </w:rPr>
      </w:pPr>
    </w:p>
    <w:p w14:paraId="32AD8AAD" w14:textId="77777777" w:rsidR="000B4633" w:rsidRPr="00E04B68" w:rsidRDefault="00000000">
      <w:pPr>
        <w:pStyle w:val="4"/>
        <w:rPr>
          <w:rFonts w:ascii="微软雅黑" w:eastAsia="微软雅黑" w:hAnsi="微软雅黑"/>
          <w:b w:val="0"/>
          <w:bCs w:val="0"/>
          <w:i w:val="0"/>
          <w:iCs w:val="0"/>
        </w:rPr>
      </w:pPr>
      <w:r w:rsidRPr="00E04B68">
        <w:rPr>
          <w:rFonts w:ascii="微软雅黑" w:eastAsia="微软雅黑" w:hAnsi="微软雅黑"/>
          <w:b w:val="0"/>
          <w:bCs w:val="0"/>
          <w:i w:val="0"/>
          <w:iCs w:val="0"/>
        </w:rPr>
        <w:t>audit_logs — 审计日志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14125730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DD70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列名</w:t>
            </w:r>
          </w:p>
        </w:tc>
        <w:tc>
          <w:tcPr>
            <w:tcW w:w="2880" w:type="dxa"/>
          </w:tcPr>
          <w:p w14:paraId="161E1822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类型</w:t>
            </w:r>
          </w:p>
        </w:tc>
        <w:tc>
          <w:tcPr>
            <w:tcW w:w="2880" w:type="dxa"/>
          </w:tcPr>
          <w:p w14:paraId="1B9090DE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268F29F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78B4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id</w:t>
            </w:r>
          </w:p>
        </w:tc>
        <w:tc>
          <w:tcPr>
            <w:tcW w:w="2880" w:type="dxa"/>
          </w:tcPr>
          <w:p w14:paraId="1C97F20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PK</w:t>
            </w:r>
          </w:p>
        </w:tc>
        <w:tc>
          <w:tcPr>
            <w:tcW w:w="2880" w:type="dxa"/>
          </w:tcPr>
          <w:p w14:paraId="0C2C9CF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日志 ID</w:t>
            </w:r>
          </w:p>
        </w:tc>
      </w:tr>
      <w:tr w:rsidR="000B4633" w:rsidRPr="00E04B68" w14:paraId="0E758DEB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AC2D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action</w:t>
            </w:r>
          </w:p>
        </w:tc>
        <w:tc>
          <w:tcPr>
            <w:tcW w:w="2880" w:type="dxa"/>
          </w:tcPr>
          <w:p w14:paraId="1820F26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4300BD9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操作类型</w:t>
            </w:r>
          </w:p>
        </w:tc>
      </w:tr>
      <w:tr w:rsidR="000B4633" w:rsidRPr="00E04B68" w14:paraId="3472567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D217D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target_type</w:t>
            </w:r>
          </w:p>
        </w:tc>
        <w:tc>
          <w:tcPr>
            <w:tcW w:w="2880" w:type="dxa"/>
          </w:tcPr>
          <w:p w14:paraId="6CEA223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 NOT NULL</w:t>
            </w:r>
          </w:p>
        </w:tc>
        <w:tc>
          <w:tcPr>
            <w:tcW w:w="2880" w:type="dxa"/>
          </w:tcPr>
          <w:p w14:paraId="6D2EB8B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目标类型</w:t>
            </w:r>
          </w:p>
        </w:tc>
      </w:tr>
      <w:tr w:rsidR="000B4633" w:rsidRPr="00E04B68" w14:paraId="77DE291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C26C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target_id</w:t>
            </w:r>
          </w:p>
        </w:tc>
        <w:tc>
          <w:tcPr>
            <w:tcW w:w="2880" w:type="dxa"/>
          </w:tcPr>
          <w:p w14:paraId="4D17F9A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2BD079D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目标 ID</w:t>
            </w:r>
          </w:p>
        </w:tc>
      </w:tr>
      <w:tr w:rsidR="000B4633" w:rsidRPr="00E04B68" w14:paraId="045FB69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AE28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detail</w:t>
            </w:r>
          </w:p>
        </w:tc>
        <w:tc>
          <w:tcPr>
            <w:tcW w:w="2880" w:type="dxa"/>
          </w:tcPr>
          <w:p w14:paraId="0830E4B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6C2A5C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详情</w:t>
            </w:r>
          </w:p>
        </w:tc>
      </w:tr>
      <w:tr w:rsidR="000B4633" w:rsidRPr="00E04B68" w14:paraId="67E3236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B8D4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ip</w:t>
            </w:r>
          </w:p>
        </w:tc>
        <w:tc>
          <w:tcPr>
            <w:tcW w:w="2880" w:type="dxa"/>
          </w:tcPr>
          <w:p w14:paraId="7597A3E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557796D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请求 IP</w:t>
            </w:r>
          </w:p>
        </w:tc>
      </w:tr>
      <w:tr w:rsidR="000B4633" w:rsidRPr="00E04B68" w14:paraId="33EDD774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20A1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created_at</w:t>
            </w:r>
          </w:p>
        </w:tc>
        <w:tc>
          <w:tcPr>
            <w:tcW w:w="2880" w:type="dxa"/>
          </w:tcPr>
          <w:p w14:paraId="07D944B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TEXT</w:t>
            </w:r>
          </w:p>
        </w:tc>
        <w:tc>
          <w:tcPr>
            <w:tcW w:w="2880" w:type="dxa"/>
          </w:tcPr>
          <w:p w14:paraId="352DAA5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创建时间</w:t>
            </w:r>
          </w:p>
        </w:tc>
      </w:tr>
    </w:tbl>
    <w:p w14:paraId="466F47EB" w14:textId="77777777" w:rsidR="000B4633" w:rsidRPr="00E04B68" w:rsidRDefault="000B4633">
      <w:pPr>
        <w:rPr>
          <w:rFonts w:eastAsia="微软雅黑"/>
        </w:rPr>
      </w:pPr>
    </w:p>
    <w:p w14:paraId="3626E6DA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0D7302EE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6. API 设计</w:t>
      </w:r>
    </w:p>
    <w:p w14:paraId="10440DC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所有 API 使用 JSON 格式，除公开接口外需在 Header 中携带 `Authorization: Bearer {token}`。</w:t>
      </w:r>
    </w:p>
    <w:p w14:paraId="1DD03573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6.1 公开接口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4633" w:rsidRPr="00E04B68" w14:paraId="629649AD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F472E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方法</w:t>
            </w:r>
          </w:p>
        </w:tc>
        <w:tc>
          <w:tcPr>
            <w:tcW w:w="2160" w:type="dxa"/>
          </w:tcPr>
          <w:p w14:paraId="147A97B7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路径</w:t>
            </w:r>
          </w:p>
        </w:tc>
        <w:tc>
          <w:tcPr>
            <w:tcW w:w="2160" w:type="dxa"/>
          </w:tcPr>
          <w:p w14:paraId="3E1AFF7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160" w:type="dxa"/>
          </w:tcPr>
          <w:p w14:paraId="2CC6D2E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</w:tr>
      <w:tr w:rsidR="000B4633" w:rsidRPr="00E04B68" w14:paraId="14C4E5F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5568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0E263DD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/api/health</w:t>
            </w:r>
          </w:p>
        </w:tc>
        <w:tc>
          <w:tcPr>
            <w:tcW w:w="2160" w:type="dxa"/>
          </w:tcPr>
          <w:p w14:paraId="6C1FE43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健康检查</w:t>
            </w:r>
          </w:p>
        </w:tc>
        <w:tc>
          <w:tcPr>
            <w:tcW w:w="2160" w:type="dxa"/>
          </w:tcPr>
          <w:p w14:paraId="1E82A37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3A69DD7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70C3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695DACB8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/api/auth/login</w:t>
            </w:r>
          </w:p>
        </w:tc>
        <w:tc>
          <w:tcPr>
            <w:tcW w:w="2160" w:type="dxa"/>
          </w:tcPr>
          <w:p w14:paraId="49B7F4E5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管理员登录</w:t>
            </w:r>
          </w:p>
        </w:tc>
        <w:tc>
          <w:tcPr>
            <w:tcW w:w="2160" w:type="dxa"/>
          </w:tcPr>
          <w:p w14:paraId="313ADE2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5/min/IP</w:t>
            </w:r>
          </w:p>
        </w:tc>
      </w:tr>
      <w:tr w:rsidR="000B4633" w:rsidRPr="00E04B68" w14:paraId="504F5F3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1901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BE0CFB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/api/merchants/verify</w:t>
            </w:r>
          </w:p>
        </w:tc>
        <w:tc>
          <w:tcPr>
            <w:tcW w:w="2160" w:type="dxa"/>
          </w:tcPr>
          <w:p w14:paraId="5A8D7CC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Token 验证</w:t>
            </w:r>
          </w:p>
        </w:tc>
        <w:tc>
          <w:tcPr>
            <w:tcW w:w="2160" w:type="dxa"/>
          </w:tcPr>
          <w:p w14:paraId="00F84A8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</w:tbl>
    <w:p w14:paraId="10051389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6.2 商户管理接口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387"/>
        <w:gridCol w:w="2157"/>
        <w:gridCol w:w="2156"/>
      </w:tblGrid>
      <w:tr w:rsidR="000B4633" w:rsidRPr="00E04B68" w14:paraId="31B54327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B1715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方法</w:t>
            </w:r>
          </w:p>
        </w:tc>
        <w:tc>
          <w:tcPr>
            <w:tcW w:w="2160" w:type="dxa"/>
          </w:tcPr>
          <w:p w14:paraId="63414FD4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路径</w:t>
            </w:r>
          </w:p>
        </w:tc>
        <w:tc>
          <w:tcPr>
            <w:tcW w:w="2160" w:type="dxa"/>
          </w:tcPr>
          <w:p w14:paraId="5BA051A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160" w:type="dxa"/>
          </w:tcPr>
          <w:p w14:paraId="3068709F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</w:tr>
      <w:tr w:rsidR="000B4633" w:rsidRPr="00E04B68" w14:paraId="76AA729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DDFC4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0C23B96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/api/merchants</w:t>
            </w:r>
          </w:p>
        </w:tc>
        <w:tc>
          <w:tcPr>
            <w:tcW w:w="2160" w:type="dxa"/>
          </w:tcPr>
          <w:p w14:paraId="518BC80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商户列表（</w:t>
            </w:r>
            <w:proofErr w:type="gramStart"/>
            <w:r w:rsidRPr="00E04B68">
              <w:rPr>
                <w:rFonts w:eastAsia="微软雅黑"/>
                <w:sz w:val="18"/>
              </w:rPr>
              <w:t>支持 ?status</w:t>
            </w:r>
            <w:proofErr w:type="gramEnd"/>
            <w:r w:rsidRPr="00E04B68">
              <w:rPr>
                <w:rFonts w:eastAsia="微软雅黑"/>
                <w:sz w:val="18"/>
              </w:rPr>
              <w:t>= 筛选）</w:t>
            </w:r>
          </w:p>
        </w:tc>
        <w:tc>
          <w:tcPr>
            <w:tcW w:w="2160" w:type="dxa"/>
          </w:tcPr>
          <w:p w14:paraId="7A85B62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0D6F496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FB55D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5C18CF2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</w:t>
            </w:r>
          </w:p>
        </w:tc>
        <w:tc>
          <w:tcPr>
            <w:tcW w:w="2160" w:type="dxa"/>
          </w:tcPr>
          <w:p w14:paraId="3ECEFD6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商户详情</w:t>
            </w:r>
          </w:p>
        </w:tc>
        <w:tc>
          <w:tcPr>
            <w:tcW w:w="2160" w:type="dxa"/>
          </w:tcPr>
          <w:p w14:paraId="25DC3F2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2F1C777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FE1E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669A9C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/api/merchants</w:t>
            </w:r>
          </w:p>
        </w:tc>
        <w:tc>
          <w:tcPr>
            <w:tcW w:w="2160" w:type="dxa"/>
          </w:tcPr>
          <w:p w14:paraId="2EA2980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创建商户</w:t>
            </w:r>
          </w:p>
        </w:tc>
        <w:tc>
          <w:tcPr>
            <w:tcW w:w="2160" w:type="dxa"/>
          </w:tcPr>
          <w:p w14:paraId="2EAFF37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  <w:tr w:rsidR="000B4633" w:rsidRPr="00E04B68" w14:paraId="3F0D571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2022D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PUT</w:t>
            </w:r>
          </w:p>
        </w:tc>
        <w:tc>
          <w:tcPr>
            <w:tcW w:w="2160" w:type="dxa"/>
          </w:tcPr>
          <w:p w14:paraId="55E6642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</w:t>
            </w:r>
          </w:p>
        </w:tc>
        <w:tc>
          <w:tcPr>
            <w:tcW w:w="2160" w:type="dxa"/>
          </w:tcPr>
          <w:p w14:paraId="029E282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更新商户</w:t>
            </w:r>
          </w:p>
        </w:tc>
        <w:tc>
          <w:tcPr>
            <w:tcW w:w="2160" w:type="dxa"/>
          </w:tcPr>
          <w:p w14:paraId="087657A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  <w:tr w:rsidR="000B4633" w:rsidRPr="00E04B68" w14:paraId="46954D1C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311B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DELETE</w:t>
            </w:r>
          </w:p>
        </w:tc>
        <w:tc>
          <w:tcPr>
            <w:tcW w:w="2160" w:type="dxa"/>
          </w:tcPr>
          <w:p w14:paraId="255C955E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</w:t>
            </w:r>
          </w:p>
        </w:tc>
        <w:tc>
          <w:tcPr>
            <w:tcW w:w="2160" w:type="dxa"/>
          </w:tcPr>
          <w:p w14:paraId="6BDB0DD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删除商户（软删除）</w:t>
            </w:r>
          </w:p>
        </w:tc>
        <w:tc>
          <w:tcPr>
            <w:tcW w:w="2160" w:type="dxa"/>
          </w:tcPr>
          <w:p w14:paraId="4DAED10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  <w:tr w:rsidR="000B4633" w:rsidRPr="00E04B68" w14:paraId="0014467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C100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1BFA2C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/merchants/:id/token</w:t>
            </w:r>
          </w:p>
        </w:tc>
        <w:tc>
          <w:tcPr>
            <w:tcW w:w="2160" w:type="dxa"/>
          </w:tcPr>
          <w:p w14:paraId="7FD3812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重新生成 Token</w:t>
            </w:r>
          </w:p>
        </w:tc>
        <w:tc>
          <w:tcPr>
            <w:tcW w:w="2160" w:type="dxa"/>
          </w:tcPr>
          <w:p w14:paraId="700EBA7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</w:tbl>
    <w:p w14:paraId="24E017FA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6.3 部署接口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3016"/>
        <w:gridCol w:w="1931"/>
        <w:gridCol w:w="1986"/>
      </w:tblGrid>
      <w:tr w:rsidR="000B4633" w:rsidRPr="00E04B68" w14:paraId="078355F0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49602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方法</w:t>
            </w:r>
          </w:p>
        </w:tc>
        <w:tc>
          <w:tcPr>
            <w:tcW w:w="2160" w:type="dxa"/>
          </w:tcPr>
          <w:p w14:paraId="7EFB971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路径</w:t>
            </w:r>
          </w:p>
        </w:tc>
        <w:tc>
          <w:tcPr>
            <w:tcW w:w="2160" w:type="dxa"/>
          </w:tcPr>
          <w:p w14:paraId="14DFB7A1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160" w:type="dxa"/>
          </w:tcPr>
          <w:p w14:paraId="65945B66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</w:tr>
      <w:tr w:rsidR="000B4633" w:rsidRPr="00E04B68" w14:paraId="4141E7E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8491A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7CD4C01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/merchants/:id/deployments</w:t>
            </w:r>
          </w:p>
        </w:tc>
        <w:tc>
          <w:tcPr>
            <w:tcW w:w="2160" w:type="dxa"/>
          </w:tcPr>
          <w:p w14:paraId="08D9CE9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部署历史</w:t>
            </w:r>
          </w:p>
        </w:tc>
        <w:tc>
          <w:tcPr>
            <w:tcW w:w="2160" w:type="dxa"/>
          </w:tcPr>
          <w:p w14:paraId="26D7D63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6F561CDE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96BC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F59286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/merchants/:id/deployments</w:t>
            </w:r>
          </w:p>
        </w:tc>
        <w:tc>
          <w:tcPr>
            <w:tcW w:w="2160" w:type="dxa"/>
          </w:tcPr>
          <w:p w14:paraId="3A6FF992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创建部署记录</w:t>
            </w:r>
          </w:p>
        </w:tc>
        <w:tc>
          <w:tcPr>
            <w:tcW w:w="2160" w:type="dxa"/>
          </w:tcPr>
          <w:p w14:paraId="74C61D1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  <w:tr w:rsidR="000B4633" w:rsidRPr="00E04B68" w14:paraId="228E460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9E6F0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PUT</w:t>
            </w:r>
          </w:p>
        </w:tc>
        <w:tc>
          <w:tcPr>
            <w:tcW w:w="2160" w:type="dxa"/>
          </w:tcPr>
          <w:p w14:paraId="3A17300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/deployments/:id</w:t>
            </w:r>
          </w:p>
        </w:tc>
        <w:tc>
          <w:tcPr>
            <w:tcW w:w="2160" w:type="dxa"/>
          </w:tcPr>
          <w:p w14:paraId="269B0C89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更新部署状态</w:t>
            </w:r>
          </w:p>
        </w:tc>
        <w:tc>
          <w:tcPr>
            <w:tcW w:w="2160" w:type="dxa"/>
          </w:tcPr>
          <w:p w14:paraId="253CA4E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  <w:tr w:rsidR="000B4633" w:rsidRPr="00E04B68" w14:paraId="521C9982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1187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BB36CB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</w:t>
            </w:r>
            <w:proofErr w:type="gramStart"/>
            <w:r w:rsidRPr="00E04B68">
              <w:rPr>
                <w:rFonts w:eastAsia="微软雅黑"/>
                <w:sz w:val="18"/>
              </w:rPr>
              <w:t>api</w:t>
            </w:r>
            <w:proofErr w:type="gramEnd"/>
            <w:r w:rsidRPr="00E04B68">
              <w:rPr>
                <w:rFonts w:eastAsia="微软雅黑"/>
                <w:sz w:val="18"/>
              </w:rPr>
              <w:t>/merchants/:id/deploy-cf</w:t>
            </w:r>
          </w:p>
        </w:tc>
        <w:tc>
          <w:tcPr>
            <w:tcW w:w="2160" w:type="dxa"/>
          </w:tcPr>
          <w:p w14:paraId="0D5F3F4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CF 直连部署商户 Pages</w:t>
            </w:r>
          </w:p>
        </w:tc>
        <w:tc>
          <w:tcPr>
            <w:tcW w:w="2160" w:type="dxa"/>
          </w:tcPr>
          <w:p w14:paraId="1A0BCF4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20/min/IP</w:t>
            </w:r>
          </w:p>
        </w:tc>
      </w:tr>
    </w:tbl>
    <w:p w14:paraId="2E39F694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6.4 模板接口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4128"/>
        <w:gridCol w:w="1464"/>
        <w:gridCol w:w="1689"/>
      </w:tblGrid>
      <w:tr w:rsidR="000B4633" w:rsidRPr="00E04B68" w14:paraId="55D99455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56A41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方法</w:t>
            </w:r>
          </w:p>
        </w:tc>
        <w:tc>
          <w:tcPr>
            <w:tcW w:w="2160" w:type="dxa"/>
          </w:tcPr>
          <w:p w14:paraId="4AB9F4F6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路径</w:t>
            </w:r>
          </w:p>
        </w:tc>
        <w:tc>
          <w:tcPr>
            <w:tcW w:w="2160" w:type="dxa"/>
          </w:tcPr>
          <w:p w14:paraId="5AF767C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  <w:tc>
          <w:tcPr>
            <w:tcW w:w="2160" w:type="dxa"/>
          </w:tcPr>
          <w:p w14:paraId="6055C7A9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速率限制</w:t>
            </w:r>
          </w:p>
        </w:tc>
      </w:tr>
      <w:tr w:rsidR="000B4633" w:rsidRPr="00E04B68" w14:paraId="0E905678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C56F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35415CF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/api/templates</w:t>
            </w:r>
          </w:p>
        </w:tc>
        <w:tc>
          <w:tcPr>
            <w:tcW w:w="2160" w:type="dxa"/>
          </w:tcPr>
          <w:p w14:paraId="2798F0D0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模板列表</w:t>
            </w:r>
          </w:p>
        </w:tc>
        <w:tc>
          <w:tcPr>
            <w:tcW w:w="2160" w:type="dxa"/>
          </w:tcPr>
          <w:p w14:paraId="315B170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33CDF0C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52000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POST</w:t>
            </w:r>
          </w:p>
        </w:tc>
        <w:tc>
          <w:tcPr>
            <w:tcW w:w="2160" w:type="dxa"/>
          </w:tcPr>
          <w:p w14:paraId="2ED7DC7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/api/templates/scrape</w:t>
            </w:r>
          </w:p>
        </w:tc>
        <w:tc>
          <w:tcPr>
            <w:tcW w:w="2160" w:type="dxa"/>
          </w:tcPr>
          <w:p w14:paraId="2A32A059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采集网站生成模板</w:t>
            </w:r>
          </w:p>
        </w:tc>
        <w:tc>
          <w:tcPr>
            <w:tcW w:w="2160" w:type="dxa"/>
          </w:tcPr>
          <w:p w14:paraId="733E3040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3/min/IP</w:t>
            </w:r>
          </w:p>
        </w:tc>
      </w:tr>
      <w:tr w:rsidR="000B4633" w:rsidRPr="00E04B68" w14:paraId="7463BAB0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99C5F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6C4DB614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/api/templates/scrape</w:t>
            </w:r>
            <w:proofErr w:type="gramStart"/>
            <w:r w:rsidRPr="00E04B68">
              <w:rPr>
                <w:rFonts w:eastAsia="微软雅黑"/>
                <w:sz w:val="18"/>
              </w:rPr>
              <w:t>/:jobId</w:t>
            </w:r>
            <w:proofErr w:type="gramEnd"/>
          </w:p>
        </w:tc>
        <w:tc>
          <w:tcPr>
            <w:tcW w:w="2160" w:type="dxa"/>
          </w:tcPr>
          <w:p w14:paraId="7C4F136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查询采集任务</w:t>
            </w:r>
          </w:p>
        </w:tc>
        <w:tc>
          <w:tcPr>
            <w:tcW w:w="2160" w:type="dxa"/>
          </w:tcPr>
          <w:p w14:paraId="00A927A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5FB45ED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DDD8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1628AFD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/api/templates/scrape-jobs</w:t>
            </w:r>
          </w:p>
        </w:tc>
        <w:tc>
          <w:tcPr>
            <w:tcW w:w="2160" w:type="dxa"/>
          </w:tcPr>
          <w:p w14:paraId="31EF2B4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采集任务列表</w:t>
            </w:r>
          </w:p>
        </w:tc>
        <w:tc>
          <w:tcPr>
            <w:tcW w:w="2160" w:type="dxa"/>
          </w:tcPr>
          <w:p w14:paraId="3F5CA1B4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  <w:tr w:rsidR="000B4633" w:rsidRPr="00E04B68" w14:paraId="0B34866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73FE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GET</w:t>
            </w:r>
          </w:p>
        </w:tc>
        <w:tc>
          <w:tcPr>
            <w:tcW w:w="2160" w:type="dxa"/>
          </w:tcPr>
          <w:p w14:paraId="1C4AC2E1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/api/templates/scrape/:id/file?file=index.html</w:t>
            </w:r>
          </w:p>
        </w:tc>
        <w:tc>
          <w:tcPr>
            <w:tcW w:w="2160" w:type="dxa"/>
          </w:tcPr>
          <w:p w14:paraId="7B22FC4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查看模板文件</w:t>
            </w:r>
          </w:p>
        </w:tc>
        <w:tc>
          <w:tcPr>
            <w:tcW w:w="2160" w:type="dxa"/>
          </w:tcPr>
          <w:p w14:paraId="083598D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无</w:t>
            </w:r>
          </w:p>
        </w:tc>
      </w:tr>
    </w:tbl>
    <w:p w14:paraId="79142C2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15EDAF41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7. 部署架构</w:t>
      </w:r>
    </w:p>
    <w:p w14:paraId="5A690C2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域名配置：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32F0C254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52A10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域名</w:t>
            </w:r>
          </w:p>
        </w:tc>
        <w:tc>
          <w:tcPr>
            <w:tcW w:w="2880" w:type="dxa"/>
          </w:tcPr>
          <w:p w14:paraId="602B6A1F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目标</w:t>
            </w:r>
          </w:p>
        </w:tc>
        <w:tc>
          <w:tcPr>
            <w:tcW w:w="2880" w:type="dxa"/>
          </w:tcPr>
          <w:p w14:paraId="7C931DF2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说明</w:t>
            </w:r>
          </w:p>
        </w:tc>
      </w:tr>
      <w:tr w:rsidR="000B4633" w:rsidRPr="00E04B68" w14:paraId="65060141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BDC4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saas.roseai.ca</w:t>
            </w:r>
          </w:p>
        </w:tc>
        <w:tc>
          <w:tcPr>
            <w:tcW w:w="2880" w:type="dxa"/>
          </w:tcPr>
          <w:p w14:paraId="341E0F0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rose-saas-admin.pages.dev</w:t>
            </w:r>
          </w:p>
        </w:tc>
        <w:tc>
          <w:tcPr>
            <w:tcW w:w="2880" w:type="dxa"/>
          </w:tcPr>
          <w:p w14:paraId="0033F9E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Admin UI（反向代理）</w:t>
            </w:r>
          </w:p>
        </w:tc>
      </w:tr>
      <w:tr w:rsidR="000B4633" w:rsidRPr="00E04B68" w14:paraId="6198E955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B169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rose-saas-central-api.touchwant.workers.dev</w:t>
            </w:r>
          </w:p>
        </w:tc>
        <w:tc>
          <w:tcPr>
            <w:tcW w:w="2880" w:type="dxa"/>
          </w:tcPr>
          <w:p w14:paraId="514FAB3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Central API Worker</w:t>
            </w:r>
          </w:p>
        </w:tc>
        <w:tc>
          <w:tcPr>
            <w:tcW w:w="2880" w:type="dxa"/>
          </w:tcPr>
          <w:p w14:paraId="7868A54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API 端点</w:t>
            </w:r>
          </w:p>
        </w:tc>
      </w:tr>
      <w:tr w:rsidR="000B4633" w:rsidRPr="00E04B68" w14:paraId="4FA2298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C549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storefront-{id</w:t>
            </w:r>
            <w:proofErr w:type="gramStart"/>
            <w:r w:rsidRPr="00E04B68">
              <w:rPr>
                <w:rFonts w:eastAsia="微软雅黑"/>
                <w:b w:val="0"/>
                <w:bCs w:val="0"/>
                <w:sz w:val="18"/>
              </w:rPr>
              <w:t>}.pages.dev</w:t>
            </w:r>
            <w:proofErr w:type="gramEnd"/>
          </w:p>
        </w:tc>
        <w:tc>
          <w:tcPr>
            <w:tcW w:w="2880" w:type="dxa"/>
          </w:tcPr>
          <w:p w14:paraId="1F862895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Storefront</w:t>
            </w:r>
          </w:p>
        </w:tc>
        <w:tc>
          <w:tcPr>
            <w:tcW w:w="2880" w:type="dxa"/>
          </w:tcPr>
          <w:p w14:paraId="78CF9C0A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商户静态网站</w:t>
            </w:r>
          </w:p>
        </w:tc>
      </w:tr>
      <w:tr w:rsidR="000B4633" w:rsidRPr="00E04B68" w14:paraId="0BA31DF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F666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restaurant-api-{id</w:t>
            </w:r>
            <w:proofErr w:type="gramStart"/>
            <w:r w:rsidRPr="00E04B68">
              <w:rPr>
                <w:rFonts w:eastAsia="微软雅黑"/>
                <w:b w:val="0"/>
                <w:bCs w:val="0"/>
                <w:sz w:val="18"/>
              </w:rPr>
              <w:t>}.{</w:t>
            </w:r>
            <w:proofErr w:type="gramEnd"/>
            <w:r w:rsidRPr="00E04B68">
              <w:rPr>
                <w:rFonts w:eastAsia="微软雅黑"/>
                <w:b w:val="0"/>
                <w:bCs w:val="0"/>
                <w:sz w:val="18"/>
              </w:rPr>
              <w:t>sub</w:t>
            </w:r>
            <w:proofErr w:type="gramStart"/>
            <w:r w:rsidRPr="00E04B68">
              <w:rPr>
                <w:rFonts w:eastAsia="微软雅黑"/>
                <w:b w:val="0"/>
                <w:bCs w:val="0"/>
                <w:sz w:val="18"/>
              </w:rPr>
              <w:t>}.workers.dev</w:t>
            </w:r>
            <w:proofErr w:type="gramEnd"/>
          </w:p>
        </w:tc>
        <w:tc>
          <w:tcPr>
            <w:tcW w:w="2880" w:type="dxa"/>
          </w:tcPr>
          <w:p w14:paraId="1EA9234A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Worker</w:t>
            </w:r>
          </w:p>
        </w:tc>
        <w:tc>
          <w:tcPr>
            <w:tcW w:w="2880" w:type="dxa"/>
          </w:tcPr>
          <w:p w14:paraId="59BB907E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商户 API 服务</w:t>
            </w:r>
          </w:p>
        </w:tc>
      </w:tr>
    </w:tbl>
    <w:p w14:paraId="0BC1980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CI/CD 流程：</w:t>
      </w:r>
    </w:p>
    <w:p w14:paraId="1CF1EB5C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1. 开发者 push 代码到 GitHub main 分支</w:t>
      </w:r>
    </w:p>
    <w:p w14:paraId="07DEDF59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2. GitHub Actions 自动触发部署工作流</w:t>
      </w:r>
    </w:p>
    <w:p w14:paraId="0C2B1248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3. Job 1: wrangler deploy Central API Worker</w:t>
      </w:r>
    </w:p>
    <w:p w14:paraId="6B69096E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4. Job 2: wrangler pages deploy Admin UI</w:t>
      </w:r>
    </w:p>
    <w:p w14:paraId="379BA06C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部署成功完成后立即生效</w:t>
      </w:r>
    </w:p>
    <w:p w14:paraId="68661271" w14:textId="77777777" w:rsidR="000B4633" w:rsidRPr="00E04B68" w:rsidRDefault="00000000">
      <w:pPr>
        <w:rPr>
          <w:rFonts w:eastAsia="微软雅黑"/>
          <w:lang w:eastAsia="zh-CN"/>
        </w:rPr>
      </w:pPr>
      <w:r w:rsidRPr="00E04B68">
        <w:rPr>
          <w:rFonts w:eastAsia="微软雅黑"/>
          <w:lang w:eastAsia="zh-CN"/>
        </w:rPr>
        <w:t>商户 CF 直连部署流程：</w:t>
      </w:r>
    </w:p>
    <w:p w14:paraId="2EDE76A2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 xml:space="preserve">1. </w:t>
      </w:r>
      <w:proofErr w:type="spellStart"/>
      <w:r w:rsidRPr="00E04B68">
        <w:rPr>
          <w:rFonts w:eastAsia="微软雅黑"/>
        </w:rPr>
        <w:t>管理员在</w:t>
      </w:r>
      <w:proofErr w:type="spellEnd"/>
      <w:r w:rsidRPr="00E04B68">
        <w:rPr>
          <w:rFonts w:eastAsia="微软雅黑"/>
        </w:rPr>
        <w:t xml:space="preserve"> Admin UI 为商户配置 CF Account ID + API Token</w:t>
      </w:r>
    </w:p>
    <w:p w14:paraId="2779E8D0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2. 点击 "CF 部署" 按钮</w:t>
      </w:r>
    </w:p>
    <w:p w14:paraId="0AE543BD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3. Central API 读取商户信息和模板文件</w:t>
      </w:r>
    </w:p>
    <w:p w14:paraId="18646AC7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4. 替换模板占位符为商户数据</w:t>
      </w:r>
    </w:p>
    <w:p w14:paraId="5F6101D9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5. 通过 Cloudflare Direct Upload API 部署到商户 Pages</w:t>
      </w:r>
    </w:p>
    <w:p w14:paraId="2790CC75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t>6. 记录部署结果到 deployments 表</w:t>
      </w:r>
    </w:p>
    <w:p w14:paraId="79006A2F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1FF68A6E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8. 费用估算</w:t>
      </w:r>
    </w:p>
    <w:p w14:paraId="50297374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8.1 平台方成本（20 商户）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4633" w:rsidRPr="00E04B68" w14:paraId="67418ED7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F0CA5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项目</w:t>
            </w:r>
          </w:p>
        </w:tc>
        <w:tc>
          <w:tcPr>
            <w:tcW w:w="4320" w:type="dxa"/>
          </w:tcPr>
          <w:p w14:paraId="4AD4F82C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月费</w:t>
            </w:r>
          </w:p>
        </w:tc>
      </w:tr>
      <w:tr w:rsidR="000B4633" w:rsidRPr="00E04B68" w14:paraId="6803C24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11CCA8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Workers（中央后台）</w:t>
            </w:r>
          </w:p>
        </w:tc>
        <w:tc>
          <w:tcPr>
            <w:tcW w:w="4320" w:type="dxa"/>
          </w:tcPr>
          <w:p w14:paraId="1AE5413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$0（免费额度内）</w:t>
            </w:r>
          </w:p>
        </w:tc>
      </w:tr>
      <w:tr w:rsidR="000B4633" w:rsidRPr="00E04B68" w14:paraId="76423846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216A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D1（中央数据库）</w:t>
            </w:r>
          </w:p>
        </w:tc>
        <w:tc>
          <w:tcPr>
            <w:tcW w:w="4320" w:type="dxa"/>
          </w:tcPr>
          <w:p w14:paraId="496D041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$0（免费额度内）</w:t>
            </w:r>
          </w:p>
        </w:tc>
      </w:tr>
      <w:tr w:rsidR="000B4633" w:rsidRPr="00E04B68" w14:paraId="2E17BCC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75BA6E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Pages（Admin UI）</w:t>
            </w:r>
          </w:p>
        </w:tc>
        <w:tc>
          <w:tcPr>
            <w:tcW w:w="4320" w:type="dxa"/>
          </w:tcPr>
          <w:p w14:paraId="707E087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</w:t>
            </w:r>
          </w:p>
        </w:tc>
      </w:tr>
      <w:tr w:rsidR="000B4633" w:rsidRPr="00E04B68" w14:paraId="0170D4F3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13E2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域名 roseai.ca</w:t>
            </w:r>
          </w:p>
        </w:tc>
        <w:tc>
          <w:tcPr>
            <w:tcW w:w="4320" w:type="dxa"/>
          </w:tcPr>
          <w:p w14:paraId="2DAA830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~$0.08</w:t>
            </w:r>
          </w:p>
        </w:tc>
      </w:tr>
      <w:tr w:rsidR="000B4633" w:rsidRPr="00E04B68" w14:paraId="00FF022A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60CF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总计</w:t>
            </w:r>
          </w:p>
        </w:tc>
        <w:tc>
          <w:tcPr>
            <w:tcW w:w="4320" w:type="dxa"/>
          </w:tcPr>
          <w:p w14:paraId="5D4D7E9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~$0.08</w:t>
            </w:r>
          </w:p>
        </w:tc>
      </w:tr>
    </w:tbl>
    <w:p w14:paraId="5202B06A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8.2 每商户成本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4633" w:rsidRPr="00E04B68" w14:paraId="3722BCFB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36C453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项目</w:t>
            </w:r>
          </w:p>
        </w:tc>
        <w:tc>
          <w:tcPr>
            <w:tcW w:w="4320" w:type="dxa"/>
          </w:tcPr>
          <w:p w14:paraId="6C168615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月费</w:t>
            </w:r>
          </w:p>
        </w:tc>
      </w:tr>
      <w:tr w:rsidR="000B4633" w:rsidRPr="00E04B68" w14:paraId="45FD38EB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B8AB7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Workers</w:t>
            </w:r>
          </w:p>
        </w:tc>
        <w:tc>
          <w:tcPr>
            <w:tcW w:w="4320" w:type="dxa"/>
          </w:tcPr>
          <w:p w14:paraId="2997F77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 10万请求/天）</w:t>
            </w:r>
          </w:p>
        </w:tc>
      </w:tr>
      <w:tr w:rsidR="000B4633" w:rsidRPr="00E04B68" w14:paraId="0046D8F1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D5B0D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D1</w:t>
            </w:r>
          </w:p>
        </w:tc>
        <w:tc>
          <w:tcPr>
            <w:tcW w:w="4320" w:type="dxa"/>
          </w:tcPr>
          <w:p w14:paraId="4A1AC6BB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 5GB）</w:t>
            </w:r>
          </w:p>
        </w:tc>
      </w:tr>
      <w:tr w:rsidR="000B4633" w:rsidRPr="00E04B68" w14:paraId="75EEAD10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D435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R2</w:t>
            </w:r>
          </w:p>
        </w:tc>
        <w:tc>
          <w:tcPr>
            <w:tcW w:w="4320" w:type="dxa"/>
          </w:tcPr>
          <w:p w14:paraId="670CED0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 10GB）</w:t>
            </w:r>
          </w:p>
        </w:tc>
      </w:tr>
      <w:tr w:rsidR="000B4633" w:rsidRPr="00E04B68" w14:paraId="061BFE88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2387F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Vectorize</w:t>
            </w:r>
          </w:p>
        </w:tc>
        <w:tc>
          <w:tcPr>
            <w:tcW w:w="4320" w:type="dxa"/>
          </w:tcPr>
          <w:p w14:paraId="18EE3961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$0（Beta 免费）</w:t>
            </w:r>
          </w:p>
        </w:tc>
      </w:tr>
      <w:tr w:rsidR="000B4633" w:rsidRPr="00E04B68" w14:paraId="4B5E7ED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005509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Workers AI</w:t>
            </w:r>
          </w:p>
        </w:tc>
        <w:tc>
          <w:tcPr>
            <w:tcW w:w="4320" w:type="dxa"/>
          </w:tcPr>
          <w:p w14:paraId="56CB2BDC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$0（免费 1万神经元/天）</w:t>
            </w:r>
          </w:p>
        </w:tc>
      </w:tr>
      <w:tr w:rsidR="000B4633" w:rsidRPr="00E04B68" w14:paraId="17E1AD89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5223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Cloudflare Pages</w:t>
            </w:r>
          </w:p>
        </w:tc>
        <w:tc>
          <w:tcPr>
            <w:tcW w:w="4320" w:type="dxa"/>
          </w:tcPr>
          <w:p w14:paraId="286DD06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$0</w:t>
            </w:r>
          </w:p>
        </w:tc>
      </w:tr>
      <w:tr w:rsidR="000B4633" w:rsidRPr="00E04B68" w14:paraId="5EA794C2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B1345" w14:textId="77777777" w:rsidR="000B4633" w:rsidRPr="00E04B68" w:rsidRDefault="00000000">
            <w:pPr>
              <w:rPr>
                <w:rFonts w:eastAsia="微软雅黑"/>
                <w:b w:val="0"/>
                <w:bCs w:val="0"/>
                <w:lang w:val="en-CA" w:eastAsia="zh-CN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 xml:space="preserve">Twilio </w:t>
            </w:r>
            <w:proofErr w:type="spellStart"/>
            <w:r w:rsidRPr="00E04B68">
              <w:rPr>
                <w:rFonts w:eastAsia="微软雅黑"/>
                <w:b w:val="0"/>
                <w:bCs w:val="0"/>
                <w:sz w:val="18"/>
              </w:rPr>
              <w:t>号码</w:t>
            </w:r>
            <w:proofErr w:type="spellEnd"/>
          </w:p>
        </w:tc>
        <w:tc>
          <w:tcPr>
            <w:tcW w:w="4320" w:type="dxa"/>
          </w:tcPr>
          <w:p w14:paraId="54AF283D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$1/月</w:t>
            </w:r>
          </w:p>
        </w:tc>
      </w:tr>
      <w:tr w:rsidR="000B4633" w:rsidRPr="00E04B68" w14:paraId="0BDC918C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2C63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Twilio 通话（~100分钟）</w:t>
            </w:r>
          </w:p>
        </w:tc>
        <w:tc>
          <w:tcPr>
            <w:tcW w:w="4320" w:type="dxa"/>
          </w:tcPr>
          <w:p w14:paraId="2B7A3F5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~$1.30</w:t>
            </w:r>
          </w:p>
        </w:tc>
      </w:tr>
      <w:tr w:rsidR="000B4633" w:rsidRPr="00E04B68" w14:paraId="5C06FCAC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87064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小计</w:t>
            </w:r>
          </w:p>
        </w:tc>
        <w:tc>
          <w:tcPr>
            <w:tcW w:w="4320" w:type="dxa"/>
          </w:tcPr>
          <w:p w14:paraId="4F8C7F93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~$2.30</w:t>
            </w:r>
          </w:p>
        </w:tc>
      </w:tr>
    </w:tbl>
    <w:p w14:paraId="13183D43" w14:textId="77777777" w:rsidR="000B4633" w:rsidRPr="00E04B6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t>8.3 总成本估算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633" w:rsidRPr="00E04B68" w14:paraId="46C404D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2E099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商户数</w:t>
            </w:r>
          </w:p>
        </w:tc>
        <w:tc>
          <w:tcPr>
            <w:tcW w:w="2880" w:type="dxa"/>
          </w:tcPr>
          <w:p w14:paraId="379F1C55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月成本</w:t>
            </w:r>
          </w:p>
        </w:tc>
        <w:tc>
          <w:tcPr>
            <w:tcW w:w="2880" w:type="dxa"/>
          </w:tcPr>
          <w:p w14:paraId="6E0EBF0B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主要支出</w:t>
            </w:r>
          </w:p>
        </w:tc>
      </w:tr>
      <w:tr w:rsidR="000B4633" w:rsidRPr="00E04B68" w14:paraId="50CEDB23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B02C6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10 商户</w:t>
            </w:r>
          </w:p>
        </w:tc>
        <w:tc>
          <w:tcPr>
            <w:tcW w:w="2880" w:type="dxa"/>
          </w:tcPr>
          <w:p w14:paraId="00A64F22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~$24</w:t>
            </w:r>
          </w:p>
        </w:tc>
        <w:tc>
          <w:tcPr>
            <w:tcW w:w="2880" w:type="dxa"/>
          </w:tcPr>
          <w:p w14:paraId="07367FB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</w:t>
            </w:r>
          </w:p>
        </w:tc>
      </w:tr>
      <w:tr w:rsidR="000B4633" w:rsidRPr="00E04B68" w14:paraId="6E3B7E37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9A785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50 商户</w:t>
            </w:r>
          </w:p>
        </w:tc>
        <w:tc>
          <w:tcPr>
            <w:tcW w:w="2880" w:type="dxa"/>
          </w:tcPr>
          <w:p w14:paraId="2F5C545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~$116</w:t>
            </w:r>
          </w:p>
        </w:tc>
        <w:tc>
          <w:tcPr>
            <w:tcW w:w="2880" w:type="dxa"/>
          </w:tcPr>
          <w:p w14:paraId="041D2C5C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</w:t>
            </w:r>
          </w:p>
        </w:tc>
      </w:tr>
      <w:tr w:rsidR="000B4633" w:rsidRPr="00E04B68" w14:paraId="712B916E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65F80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100 商户</w:t>
            </w:r>
          </w:p>
        </w:tc>
        <w:tc>
          <w:tcPr>
            <w:tcW w:w="2880" w:type="dxa"/>
          </w:tcPr>
          <w:p w14:paraId="11E9A5C6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~$231</w:t>
            </w:r>
          </w:p>
        </w:tc>
        <w:tc>
          <w:tcPr>
            <w:tcW w:w="2880" w:type="dxa"/>
          </w:tcPr>
          <w:p w14:paraId="4B89666F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</w:t>
            </w:r>
          </w:p>
        </w:tc>
      </w:tr>
      <w:tr w:rsidR="000B4633" w:rsidRPr="00E04B68" w14:paraId="44EF05AC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71263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100 商户（仅文本客服）</w:t>
            </w:r>
          </w:p>
        </w:tc>
        <w:tc>
          <w:tcPr>
            <w:tcW w:w="2880" w:type="dxa"/>
          </w:tcPr>
          <w:p w14:paraId="0609295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~$100</w:t>
            </w:r>
          </w:p>
        </w:tc>
        <w:tc>
          <w:tcPr>
            <w:tcW w:w="2880" w:type="dxa"/>
          </w:tcPr>
          <w:p w14:paraId="288301F6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Twilio 号码月租</w:t>
            </w:r>
          </w:p>
        </w:tc>
      </w:tr>
    </w:tbl>
    <w:p w14:paraId="20B96004" w14:textId="77777777" w:rsidR="000B4633" w:rsidRPr="00E04B68" w:rsidRDefault="00000000">
      <w:pPr>
        <w:rPr>
          <w:rFonts w:eastAsia="微软雅黑"/>
        </w:rPr>
      </w:pPr>
      <w:r w:rsidRPr="00E04B68">
        <w:rPr>
          <w:rFonts w:eastAsia="微软雅黑"/>
        </w:rPr>
        <w:br w:type="page"/>
      </w:r>
    </w:p>
    <w:p w14:paraId="02A54CB4" w14:textId="77777777" w:rsidR="000B4633" w:rsidRPr="00E04B6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E04B68">
        <w:rPr>
          <w:rFonts w:ascii="微软雅黑" w:eastAsia="微软雅黑" w:hAnsi="微软雅黑"/>
          <w:b w:val="0"/>
          <w:bCs w:val="0"/>
        </w:rPr>
        <w:lastRenderedPageBreak/>
        <w:t>9. 未来规划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4633" w:rsidRPr="00E04B68" w14:paraId="150FF93A" w14:textId="77777777" w:rsidTr="000B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7C414D" w14:textId="77777777" w:rsidR="000B4633" w:rsidRPr="00E04B68" w:rsidRDefault="00000000">
            <w:pPr>
              <w:jc w:val="center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阶段</w:t>
            </w:r>
          </w:p>
        </w:tc>
        <w:tc>
          <w:tcPr>
            <w:tcW w:w="4320" w:type="dxa"/>
          </w:tcPr>
          <w:p w14:paraId="2BE1EB63" w14:textId="77777777" w:rsidR="000B4633" w:rsidRPr="00E04B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功能</w:t>
            </w:r>
          </w:p>
        </w:tc>
      </w:tr>
      <w:tr w:rsidR="000B4633" w:rsidRPr="00E04B68" w14:paraId="70FE3B39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8EBC1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1（已完成）</w:t>
            </w:r>
          </w:p>
        </w:tc>
        <w:tc>
          <w:tcPr>
            <w:tcW w:w="4320" w:type="dxa"/>
          </w:tcPr>
          <w:p w14:paraId="3CD9221B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基础官网 + 模板系统 + 商户管理 + CF 直连部署</w:t>
            </w:r>
          </w:p>
        </w:tc>
      </w:tr>
      <w:tr w:rsidR="000B4633" w:rsidRPr="00E04B68" w14:paraId="281C8DC0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32FC9B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2（进行中）</w:t>
            </w:r>
          </w:p>
        </w:tc>
        <w:tc>
          <w:tcPr>
            <w:tcW w:w="4320" w:type="dxa"/>
          </w:tcPr>
          <w:p w14:paraId="1311ACBD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在线下单 + 在线支付（微信/支付宝）+ 智能文本客服</w:t>
            </w:r>
          </w:p>
        </w:tc>
      </w:tr>
      <w:tr w:rsidR="000B4633" w:rsidRPr="00E04B68" w14:paraId="4A74ADB6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6D657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3</w:t>
            </w:r>
          </w:p>
        </w:tc>
        <w:tc>
          <w:tcPr>
            <w:tcW w:w="4320" w:type="dxa"/>
          </w:tcPr>
          <w:p w14:paraId="6C09AE68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</w:rPr>
            </w:pPr>
            <w:r w:rsidRPr="00E04B68">
              <w:rPr>
                <w:rFonts w:eastAsia="微软雅黑"/>
                <w:sz w:val="18"/>
              </w:rPr>
              <w:t>Google Drive 知识库 + RAG + 智能电话（Twilio）</w:t>
            </w:r>
          </w:p>
        </w:tc>
      </w:tr>
      <w:tr w:rsidR="000B4633" w:rsidRPr="00E04B68" w14:paraId="345DEF7F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39088A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4</w:t>
            </w:r>
          </w:p>
        </w:tc>
        <w:tc>
          <w:tcPr>
            <w:tcW w:w="4320" w:type="dxa"/>
          </w:tcPr>
          <w:p w14:paraId="1C0985C7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商户自助后台 + 数据看板 + 营销工具（优惠券/满减）</w:t>
            </w:r>
          </w:p>
        </w:tc>
      </w:tr>
      <w:tr w:rsidR="000B4633" w:rsidRPr="00E04B68" w14:paraId="2C8AB85D" w14:textId="77777777" w:rsidTr="000B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B9AA90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5</w:t>
            </w:r>
          </w:p>
        </w:tc>
        <w:tc>
          <w:tcPr>
            <w:tcW w:w="4320" w:type="dxa"/>
          </w:tcPr>
          <w:p w14:paraId="77D11E77" w14:textId="77777777" w:rsidR="000B4633" w:rsidRPr="00E04B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多门店管理 + 聚合配送 + 供应链对接</w:t>
            </w:r>
          </w:p>
        </w:tc>
      </w:tr>
      <w:tr w:rsidR="000B4633" w:rsidRPr="00E04B68" w14:paraId="4095C474" w14:textId="77777777" w:rsidTr="000B46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F884C" w14:textId="77777777" w:rsidR="000B4633" w:rsidRPr="00E04B68" w:rsidRDefault="00000000">
            <w:pPr>
              <w:rPr>
                <w:rFonts w:eastAsia="微软雅黑"/>
                <w:b w:val="0"/>
                <w:bCs w:val="0"/>
              </w:rPr>
            </w:pPr>
            <w:r w:rsidRPr="00E04B68">
              <w:rPr>
                <w:rFonts w:eastAsia="微软雅黑"/>
                <w:b w:val="0"/>
                <w:bCs w:val="0"/>
                <w:sz w:val="18"/>
              </w:rPr>
              <w:t>Phase 6</w:t>
            </w:r>
          </w:p>
        </w:tc>
        <w:tc>
          <w:tcPr>
            <w:tcW w:w="4320" w:type="dxa"/>
          </w:tcPr>
          <w:p w14:paraId="14ACB483" w14:textId="77777777" w:rsidR="000B4633" w:rsidRPr="00E04B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/>
                <w:lang w:eastAsia="zh-CN"/>
              </w:rPr>
            </w:pPr>
            <w:r w:rsidRPr="00E04B68">
              <w:rPr>
                <w:rFonts w:eastAsia="微软雅黑"/>
                <w:sz w:val="18"/>
                <w:lang w:eastAsia="zh-CN"/>
              </w:rPr>
              <w:t>模板市场（开发者上传模板 + 分成机制）</w:t>
            </w:r>
          </w:p>
        </w:tc>
      </w:tr>
    </w:tbl>
    <w:p w14:paraId="4C9E7F31" w14:textId="77777777" w:rsidR="00BB4022" w:rsidRPr="00E04B68" w:rsidRDefault="00BB4022">
      <w:pPr>
        <w:rPr>
          <w:rFonts w:eastAsia="微软雅黑"/>
          <w:lang w:eastAsia="zh-CN"/>
        </w:rPr>
      </w:pPr>
    </w:p>
    <w:sectPr w:rsidR="00BB4022" w:rsidRPr="00E04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478368">
    <w:abstractNumId w:val="8"/>
  </w:num>
  <w:num w:numId="2" w16cid:durableId="1790511204">
    <w:abstractNumId w:val="6"/>
  </w:num>
  <w:num w:numId="3" w16cid:durableId="711226789">
    <w:abstractNumId w:val="5"/>
  </w:num>
  <w:num w:numId="4" w16cid:durableId="1860658878">
    <w:abstractNumId w:val="4"/>
  </w:num>
  <w:num w:numId="5" w16cid:durableId="948774610">
    <w:abstractNumId w:val="7"/>
  </w:num>
  <w:num w:numId="6" w16cid:durableId="1824423897">
    <w:abstractNumId w:val="3"/>
  </w:num>
  <w:num w:numId="7" w16cid:durableId="809782774">
    <w:abstractNumId w:val="2"/>
  </w:num>
  <w:num w:numId="8" w16cid:durableId="380985160">
    <w:abstractNumId w:val="1"/>
  </w:num>
  <w:num w:numId="9" w16cid:durableId="1327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633"/>
    <w:rsid w:val="0015074B"/>
    <w:rsid w:val="0029639D"/>
    <w:rsid w:val="00326F90"/>
    <w:rsid w:val="006712E4"/>
    <w:rsid w:val="00AA1D8D"/>
    <w:rsid w:val="00B47730"/>
    <w:rsid w:val="00BB4022"/>
    <w:rsid w:val="00CB0664"/>
    <w:rsid w:val="00E04B68"/>
    <w:rsid w:val="00EF1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67F86"/>
  <w14:defaultImageDpi w14:val="300"/>
  <w15:docId w15:val="{655A4B41-1E2B-664F-9EA3-1C62C1B3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2058</Words>
  <Characters>11734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 Li</cp:lastModifiedBy>
  <cp:revision>2</cp:revision>
  <dcterms:created xsi:type="dcterms:W3CDTF">2013-12-23T23:15:00Z</dcterms:created>
  <dcterms:modified xsi:type="dcterms:W3CDTF">2026-07-08T23:40:00Z</dcterms:modified>
  <cp:category/>
</cp:coreProperties>
</file>